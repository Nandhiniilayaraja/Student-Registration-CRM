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D84" w:rsidRDefault="00E01E7E">
      <w:pPr>
        <w:pStyle w:val="Title"/>
        <w:jc w:val="center"/>
      </w:pPr>
      <w:r>
        <w:t>Student Registration CRM using Salesforce</w:t>
      </w:r>
    </w:p>
    <w:p w:rsidR="00D31D84" w:rsidRDefault="00E01E7E">
      <w:r>
        <w:rPr>
          <w:b/>
        </w:rPr>
        <w:t>Project Documentation</w:t>
      </w:r>
      <w:r>
        <w:rPr>
          <w:b/>
        </w:rPr>
        <w:br/>
      </w:r>
      <w:r>
        <w:t>Prepared based on the implemented Salesforce project.</w:t>
      </w:r>
      <w:r>
        <w:br/>
      </w:r>
      <w:r>
        <w:br/>
      </w:r>
      <w:r w:rsidR="00F40464" w:rsidRPr="0089760B">
        <w:rPr>
          <w:rStyle w:val="Heading1Char"/>
        </w:rPr>
        <w:t>Introduction:</w:t>
      </w:r>
    </w:p>
    <w:p w:rsidR="00F40464" w:rsidRDefault="00F40464" w:rsidP="00F40464">
      <w:pPr>
        <w:pStyle w:val="pdq2pgselectionanchorcontainer"/>
      </w:pPr>
      <w:r>
        <w:t>Student Registration CRM is a cloud-based Customer Relationship Management (CRM) application developed using the Salesforce Lightning Platform. The application is designed to simplify the process of managing student information by storing student details in a centralized system. Instead of maintaining student records manually, the CRM allows administrators to create, update, and manage records efficiently.</w:t>
      </w:r>
    </w:p>
    <w:p w:rsidR="00F40464" w:rsidRDefault="00F40464" w:rsidP="00F40464">
      <w:pPr>
        <w:pStyle w:val="NormalWeb"/>
      </w:pPr>
      <w:r>
        <w:t>The project demonstrates both Salesforce Administration and Salesforce Development concepts. It includes custom objects, custom fields, validation rules, automation using Flows, Apex programming, security configuration, reports, dashboards, and testing. The system provides an easy-to-use interface for managing student information while ensuring data accuracy through validation and automation.</w:t>
      </w:r>
    </w:p>
    <w:p w:rsidR="00D31D84" w:rsidRPr="0089760B" w:rsidRDefault="00E01E7E" w:rsidP="0089760B">
      <w:pPr>
        <w:pStyle w:val="Heading1"/>
      </w:pPr>
      <w:r w:rsidRPr="0089760B">
        <w:t>Project Overview</w:t>
      </w:r>
    </w:p>
    <w:p w:rsidR="00F40464" w:rsidRDefault="00F40464" w:rsidP="00F40464">
      <w:pPr>
        <w:pStyle w:val="pdq2pgselectionanchorcontainer"/>
      </w:pPr>
      <w:r>
        <w:t>The Student Registration CRM application is developed to maintain student records in an organized manner. The application enables administrators to store important student information such as student name, roll number, department, email address, phone number, and status. It also includes automation features that improve efficiency and reduce manual work.</w:t>
      </w:r>
    </w:p>
    <w:p w:rsidR="00F40464" w:rsidRDefault="00F40464" w:rsidP="00F40464">
      <w:pPr>
        <w:pStyle w:val="NormalWeb"/>
      </w:pPr>
      <w:r>
        <w:t>The application uses Salesforce's low-code and pro-code capabilities to implement validation rules, record-triggered flows, Apex classes, Apex triggers, reports, dashboards, and security settings. These features ensure that the application is reliable, secure, and easy to maintain.</w:t>
      </w:r>
    </w:p>
    <w:p w:rsidR="00D31D84" w:rsidRDefault="00E01E7E">
      <w:pPr>
        <w:pStyle w:val="Heading1"/>
      </w:pPr>
      <w:r>
        <w:t>Objectives</w:t>
      </w:r>
    </w:p>
    <w:p w:rsidR="00F40464" w:rsidRPr="00F40464" w:rsidRDefault="00E01E7E" w:rsidP="00F40464">
      <w:pPr>
        <w:pStyle w:val="pdq2pgselectionanchorcontainer"/>
      </w:pPr>
      <w:r>
        <w:t xml:space="preserve">• </w:t>
      </w:r>
      <w:r w:rsidR="00F40464" w:rsidRPr="00F40464">
        <w:t>The primary objectives of this project are:</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develop a Student Registration CRM application using Salesforce.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maintain student information in a centralized database.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reduce manual effort through automation.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lastRenderedPageBreak/>
        <w:t xml:space="preserve">To improve data accuracy using validation rules.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demonstrate Salesforce Administration concepts.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demonstrate Salesforce Development concepts using Apex.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generate reports and dashboards for better analysis. </w:t>
      </w:r>
    </w:p>
    <w:p w:rsidR="00F40464" w:rsidRP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 xml:space="preserve">To implement security using Profiles, Permission Sets, and Role Hierarchy. </w:t>
      </w:r>
    </w:p>
    <w:p w:rsidR="00F40464" w:rsidRDefault="00F40464" w:rsidP="002820F5">
      <w:pPr>
        <w:numPr>
          <w:ilvl w:val="0"/>
          <w:numId w:val="7"/>
        </w:numPr>
        <w:spacing w:before="100" w:beforeAutospacing="1" w:after="100" w:afterAutospacing="1" w:line="240" w:lineRule="auto"/>
        <w:rPr>
          <w:rFonts w:eastAsia="Times New Roman" w:cs="Times New Roman"/>
          <w:szCs w:val="24"/>
          <w:lang w:val="en-IN" w:eastAsia="en-IN"/>
        </w:rPr>
      </w:pPr>
      <w:r w:rsidRPr="00F40464">
        <w:rPr>
          <w:rFonts w:eastAsia="Times New Roman" w:cs="Times New Roman"/>
          <w:szCs w:val="24"/>
          <w:lang w:val="en-IN" w:eastAsia="en-IN"/>
        </w:rPr>
        <w:t>To provide a user-friendly interface for managing student records.</w:t>
      </w:r>
    </w:p>
    <w:p w:rsidR="00F40464" w:rsidRDefault="00F40464" w:rsidP="00F40464">
      <w:pPr>
        <w:pStyle w:val="Heading2"/>
        <w:rPr>
          <w:sz w:val="36"/>
        </w:rPr>
      </w:pPr>
      <w:r>
        <w:t>Business Requirements</w:t>
      </w:r>
    </w:p>
    <w:p w:rsidR="00F40464" w:rsidRDefault="00F40464" w:rsidP="00F40464">
      <w:pPr>
        <w:pStyle w:val="NormalWeb"/>
      </w:pPr>
      <w:r>
        <w:t>Educational institutions often maintain student information using spreadsheets or manual registers, making it difficult to update records, search information, and generate reports. Manual systems are time-consuming and increase the possibility of duplicate records and data entry errors.</w:t>
      </w:r>
    </w:p>
    <w:p w:rsidR="00F40464" w:rsidRDefault="00F40464" w:rsidP="00F40464">
      <w:pPr>
        <w:pStyle w:val="NormalWeb"/>
      </w:pPr>
      <w:r>
        <w:t>The Student Registration CRM addresses these issues by providing a centralized cloud-based solution where authorized users can create, edit, and manage student records efficiently. The system also supports automation, reporting, and security features to improve operational efficiency.</w:t>
      </w:r>
    </w:p>
    <w:p w:rsidR="00F40464" w:rsidRDefault="00F40464" w:rsidP="00F40464">
      <w:pPr>
        <w:pStyle w:val="Heading2"/>
        <w:rPr>
          <w:sz w:val="36"/>
        </w:rPr>
      </w:pPr>
      <w:r>
        <w:t>Scope of the Project</w:t>
      </w:r>
    </w:p>
    <w:p w:rsidR="00F40464" w:rsidRDefault="00F40464" w:rsidP="00F40464">
      <w:pPr>
        <w:pStyle w:val="NormalWeb"/>
      </w:pPr>
      <w:r>
        <w:t>The scope of this project includes the development of a Salesforce CRM application for managing student records. The project focuses on creating a custom Student object with relevant fields, implementing automation using Record-Triggered Flows, validating user input using Validation Rules, and developing Apex classes and triggers for business logic.</w:t>
      </w:r>
    </w:p>
    <w:p w:rsidR="00F40464" w:rsidRDefault="00F40464" w:rsidP="00F40464">
      <w:pPr>
        <w:pStyle w:val="NormalWeb"/>
      </w:pPr>
      <w:r>
        <w:t xml:space="preserve">The application also includes reporting and dashboard functionalities to </w:t>
      </w:r>
      <w:proofErr w:type="spellStart"/>
      <w:r>
        <w:t>analyze</w:t>
      </w:r>
      <w:proofErr w:type="spellEnd"/>
      <w:r>
        <w:t xml:space="preserve"> student data. Security features such as Profiles, Permission Sets, Role Hierarchy, Matching Rules, Duplicate Rules, and Field History Tracking are implemented to ensure controlled access and maintain data integrity.</w:t>
      </w:r>
    </w:p>
    <w:p w:rsidR="00F40464" w:rsidRDefault="00F40464" w:rsidP="00F40464">
      <w:pPr>
        <w:pStyle w:val="NormalWeb"/>
      </w:pPr>
      <w:r>
        <w:t>The project is designed as a prototype that can be extended in the future by integrating approval processes, lookup relationships, sharing rules, Lightning Web Components (LWC), and AI-powered features.</w:t>
      </w:r>
    </w:p>
    <w:p w:rsidR="00F40464" w:rsidRDefault="00F40464" w:rsidP="00F40464">
      <w:pPr>
        <w:pStyle w:val="Heading2"/>
      </w:pPr>
      <w:bookmarkStart w:id="0" w:name="_GoBack"/>
      <w:bookmarkEnd w:id="0"/>
      <w:r>
        <w:t>Chapter-2:Requirement Analysis &amp; Planning</w:t>
      </w:r>
    </w:p>
    <w:p w:rsidR="00F40464" w:rsidRDefault="00F40464" w:rsidP="00F40464">
      <w:pPr>
        <w:pStyle w:val="Heading2"/>
        <w:rPr>
          <w:sz w:val="36"/>
        </w:rPr>
      </w:pPr>
      <w:r>
        <w:t>Requirement Analysis</w:t>
      </w:r>
    </w:p>
    <w:p w:rsidR="00F40464" w:rsidRDefault="00F40464" w:rsidP="00F40464">
      <w:pPr>
        <w:pStyle w:val="NormalWeb"/>
      </w:pPr>
      <w:r>
        <w:t>Requirement analysis is the first and one of the most important phases of software development. It involves understanding the needs of users, identifying the problems in the existing system, and defining the functionalities that the new system should provide. In this project, the objective was to develop a cloud-based Student Registration CRM using Salesforce to simplify the management of student information.</w:t>
      </w:r>
    </w:p>
    <w:p w:rsidR="00F40464" w:rsidRDefault="00F40464" w:rsidP="00F40464">
      <w:pPr>
        <w:pStyle w:val="NormalWeb"/>
      </w:pPr>
      <w:r>
        <w:lastRenderedPageBreak/>
        <w:t>The Student Registration CRM is designed to help educational institutions maintain student records in a secure and organized manner. Instead of relying on paper-based records or spreadsheets, all student information is stored in Salesforce, making it easily accessible, searchable, and manageable. The application also reduces manual effort by using Salesforce automation features such as Flows and Validation Rules.</w:t>
      </w:r>
    </w:p>
    <w:p w:rsidR="00F40464" w:rsidRDefault="00F40464" w:rsidP="00F40464">
      <w:pPr>
        <w:pStyle w:val="Heading1"/>
        <w:rPr>
          <w:sz w:val="48"/>
        </w:rPr>
      </w:pPr>
      <w:r>
        <w:t>Existing System</w:t>
      </w:r>
    </w:p>
    <w:p w:rsidR="00F40464" w:rsidRDefault="00F40464" w:rsidP="00F40464">
      <w:pPr>
        <w:pStyle w:val="NormalWeb"/>
      </w:pPr>
      <w:r>
        <w:t>In many educational institutions, student information is maintained manually using registers or spreadsheet applications. Although this method is simple, it has several limitations.</w:t>
      </w:r>
    </w:p>
    <w:p w:rsidR="00F40464" w:rsidRDefault="00F40464" w:rsidP="00F40464">
      <w:pPr>
        <w:pStyle w:val="Heading3"/>
      </w:pPr>
      <w:r>
        <w:t>Problems in the Existing System</w:t>
      </w:r>
    </w:p>
    <w:p w:rsidR="00F40464" w:rsidRDefault="00F40464" w:rsidP="002820F5">
      <w:pPr>
        <w:numPr>
          <w:ilvl w:val="0"/>
          <w:numId w:val="8"/>
        </w:numPr>
        <w:spacing w:before="100" w:beforeAutospacing="1" w:after="100" w:afterAutospacing="1" w:line="240" w:lineRule="auto"/>
      </w:pPr>
      <w:r>
        <w:t xml:space="preserve">Student records are stored manually. </w:t>
      </w:r>
    </w:p>
    <w:p w:rsidR="00F40464" w:rsidRDefault="00F40464" w:rsidP="002820F5">
      <w:pPr>
        <w:numPr>
          <w:ilvl w:val="0"/>
          <w:numId w:val="8"/>
        </w:numPr>
        <w:spacing w:before="100" w:beforeAutospacing="1" w:after="100" w:afterAutospacing="1" w:line="240" w:lineRule="auto"/>
      </w:pPr>
      <w:r>
        <w:t xml:space="preserve">Data duplication is common. </w:t>
      </w:r>
    </w:p>
    <w:p w:rsidR="00F40464" w:rsidRDefault="00F40464" w:rsidP="002820F5">
      <w:pPr>
        <w:numPr>
          <w:ilvl w:val="0"/>
          <w:numId w:val="8"/>
        </w:numPr>
        <w:spacing w:before="100" w:beforeAutospacing="1" w:after="100" w:afterAutospacing="1" w:line="240" w:lineRule="auto"/>
      </w:pPr>
      <w:r>
        <w:t xml:space="preserve">Searching for student details takes more time. </w:t>
      </w:r>
    </w:p>
    <w:p w:rsidR="00F40464" w:rsidRDefault="00F40464" w:rsidP="002820F5">
      <w:pPr>
        <w:numPr>
          <w:ilvl w:val="0"/>
          <w:numId w:val="8"/>
        </w:numPr>
        <w:spacing w:before="100" w:beforeAutospacing="1" w:after="100" w:afterAutospacing="1" w:line="240" w:lineRule="auto"/>
      </w:pPr>
      <w:r>
        <w:t xml:space="preserve">Reports have to be prepared manually. </w:t>
      </w:r>
    </w:p>
    <w:p w:rsidR="00F40464" w:rsidRDefault="00F40464" w:rsidP="002820F5">
      <w:pPr>
        <w:numPr>
          <w:ilvl w:val="0"/>
          <w:numId w:val="8"/>
        </w:numPr>
        <w:spacing w:before="100" w:beforeAutospacing="1" w:after="100" w:afterAutospacing="1" w:line="240" w:lineRule="auto"/>
      </w:pPr>
      <w:r>
        <w:t xml:space="preserve">Updating student information is difficult. </w:t>
      </w:r>
    </w:p>
    <w:p w:rsidR="00F40464" w:rsidRDefault="00F40464" w:rsidP="002820F5">
      <w:pPr>
        <w:numPr>
          <w:ilvl w:val="0"/>
          <w:numId w:val="8"/>
        </w:numPr>
        <w:spacing w:before="100" w:beforeAutospacing="1" w:after="100" w:afterAutospacing="1" w:line="240" w:lineRule="auto"/>
      </w:pPr>
      <w:r>
        <w:t xml:space="preserve">There is no centralized database. </w:t>
      </w:r>
    </w:p>
    <w:p w:rsidR="00F40464" w:rsidRDefault="00F40464" w:rsidP="002820F5">
      <w:pPr>
        <w:numPr>
          <w:ilvl w:val="0"/>
          <w:numId w:val="8"/>
        </w:numPr>
        <w:spacing w:before="100" w:beforeAutospacing="1" w:after="100" w:afterAutospacing="1" w:line="240" w:lineRule="auto"/>
      </w:pPr>
      <w:r>
        <w:t xml:space="preserve">Data security is limited. </w:t>
      </w:r>
    </w:p>
    <w:p w:rsidR="00F40464" w:rsidRDefault="00F40464" w:rsidP="002820F5">
      <w:pPr>
        <w:numPr>
          <w:ilvl w:val="0"/>
          <w:numId w:val="8"/>
        </w:numPr>
        <w:spacing w:before="100" w:beforeAutospacing="1" w:after="100" w:afterAutospacing="1" w:line="240" w:lineRule="auto"/>
      </w:pPr>
      <w:r>
        <w:t xml:space="preserve">Manual errors occur frequently. </w:t>
      </w:r>
    </w:p>
    <w:p w:rsidR="00F40464" w:rsidRDefault="00F40464" w:rsidP="002820F5">
      <w:pPr>
        <w:numPr>
          <w:ilvl w:val="0"/>
          <w:numId w:val="8"/>
        </w:numPr>
        <w:spacing w:before="100" w:beforeAutospacing="1" w:after="100" w:afterAutospacing="1" w:line="240" w:lineRule="auto"/>
      </w:pPr>
      <w:r>
        <w:t xml:space="preserve">No automation is available for repetitive tasks. </w:t>
      </w:r>
    </w:p>
    <w:p w:rsidR="00F40464" w:rsidRDefault="00F40464" w:rsidP="002820F5">
      <w:pPr>
        <w:numPr>
          <w:ilvl w:val="0"/>
          <w:numId w:val="8"/>
        </w:numPr>
        <w:spacing w:before="100" w:beforeAutospacing="1" w:after="100" w:afterAutospacing="1" w:line="240" w:lineRule="auto"/>
      </w:pPr>
      <w:r>
        <w:t xml:space="preserve">Record tracking is difficult. </w:t>
      </w:r>
    </w:p>
    <w:p w:rsidR="00F40464" w:rsidRDefault="00F40464" w:rsidP="00F40464">
      <w:pPr>
        <w:pStyle w:val="NormalWeb"/>
      </w:pPr>
      <w:r>
        <w:t>Because of these limitations, educational institutions require a better solution that can securely manage student information while reducing manual work.</w:t>
      </w:r>
    </w:p>
    <w:p w:rsidR="00F40464" w:rsidRDefault="00F40464" w:rsidP="00F40464">
      <w:pPr>
        <w:pStyle w:val="Heading1"/>
        <w:rPr>
          <w:sz w:val="48"/>
        </w:rPr>
      </w:pPr>
      <w:r>
        <w:t>2.3 Proposed System</w:t>
      </w:r>
    </w:p>
    <w:p w:rsidR="00F40464" w:rsidRDefault="00F40464" w:rsidP="00F40464">
      <w:pPr>
        <w:pStyle w:val="NormalWeb"/>
      </w:pPr>
      <w:r>
        <w:t xml:space="preserve">The proposed system is a </w:t>
      </w:r>
      <w:r>
        <w:rPr>
          <w:rStyle w:val="Strong"/>
        </w:rPr>
        <w:t>Salesforce-based Student Registration CRM</w:t>
      </w:r>
      <w:r>
        <w:t xml:space="preserve"> that provides a centralized platform for storing and managing student information. The system uses Salesforce Lightning Experience to create a user-friendly application with automation, validation, reporting, and security features.</w:t>
      </w:r>
    </w:p>
    <w:p w:rsidR="00F40464" w:rsidRDefault="00F40464" w:rsidP="00F40464">
      <w:pPr>
        <w:pStyle w:val="NormalWeb"/>
      </w:pPr>
      <w:r>
        <w:t xml:space="preserve">Administrators can create, update, delete, and search student records easily. Validation Rules ensure that users enter correct information. Record-Triggered Flows automate business processes, while Apex programming is used for implementing additional business logic. Reports and Dashboards help administrators </w:t>
      </w:r>
      <w:proofErr w:type="spellStart"/>
      <w:r>
        <w:t>analyze</w:t>
      </w:r>
      <w:proofErr w:type="spellEnd"/>
      <w:r>
        <w:t xml:space="preserve"> student data effectively.</w:t>
      </w:r>
    </w:p>
    <w:p w:rsidR="00F40464" w:rsidRDefault="00F40464" w:rsidP="00F40464">
      <w:pPr>
        <w:pStyle w:val="NormalWeb"/>
      </w:pPr>
      <w:r>
        <w:t>The proposed system offers improved security through Profiles, Permission Sets, Role Hierarchy, Duplicate Rules, and Field History Tracking.</w:t>
      </w:r>
    </w:p>
    <w:p w:rsidR="00F40464" w:rsidRDefault="00F40464" w:rsidP="00F40464">
      <w:pPr>
        <w:pStyle w:val="Heading1"/>
        <w:rPr>
          <w:sz w:val="48"/>
        </w:rPr>
      </w:pPr>
      <w:r>
        <w:lastRenderedPageBreak/>
        <w:t>Advantages of the Proposed System</w:t>
      </w:r>
    </w:p>
    <w:p w:rsidR="00F40464" w:rsidRDefault="00F40464" w:rsidP="00F40464">
      <w:pPr>
        <w:pStyle w:val="NormalWeb"/>
      </w:pPr>
      <w:r>
        <w:t>The Student Registration CRM provides several advantages over the existing manual system.</w:t>
      </w:r>
    </w:p>
    <w:p w:rsidR="00F40464" w:rsidRDefault="00F40464" w:rsidP="002820F5">
      <w:pPr>
        <w:numPr>
          <w:ilvl w:val="0"/>
          <w:numId w:val="9"/>
        </w:numPr>
        <w:spacing w:before="100" w:beforeAutospacing="1" w:after="100" w:afterAutospacing="1" w:line="240" w:lineRule="auto"/>
      </w:pPr>
      <w:r>
        <w:t xml:space="preserve">Centralized student database. </w:t>
      </w:r>
    </w:p>
    <w:p w:rsidR="00F40464" w:rsidRDefault="00F40464" w:rsidP="002820F5">
      <w:pPr>
        <w:numPr>
          <w:ilvl w:val="0"/>
          <w:numId w:val="9"/>
        </w:numPr>
        <w:spacing w:before="100" w:beforeAutospacing="1" w:after="100" w:afterAutospacing="1" w:line="240" w:lineRule="auto"/>
      </w:pPr>
      <w:r>
        <w:t xml:space="preserve">Easy creation and maintenance of student records. </w:t>
      </w:r>
    </w:p>
    <w:p w:rsidR="00F40464" w:rsidRDefault="00F40464" w:rsidP="002820F5">
      <w:pPr>
        <w:numPr>
          <w:ilvl w:val="0"/>
          <w:numId w:val="9"/>
        </w:numPr>
        <w:spacing w:before="100" w:beforeAutospacing="1" w:after="100" w:afterAutospacing="1" w:line="240" w:lineRule="auto"/>
      </w:pPr>
      <w:r>
        <w:t xml:space="preserve">Reduced manual work. </w:t>
      </w:r>
    </w:p>
    <w:p w:rsidR="00F40464" w:rsidRDefault="00F40464" w:rsidP="002820F5">
      <w:pPr>
        <w:numPr>
          <w:ilvl w:val="0"/>
          <w:numId w:val="9"/>
        </w:numPr>
        <w:spacing w:before="100" w:beforeAutospacing="1" w:after="100" w:afterAutospacing="1" w:line="240" w:lineRule="auto"/>
      </w:pPr>
      <w:r>
        <w:t xml:space="preserve">Better data accuracy through Validation Rules. </w:t>
      </w:r>
    </w:p>
    <w:p w:rsidR="00F40464" w:rsidRDefault="00F40464" w:rsidP="002820F5">
      <w:pPr>
        <w:numPr>
          <w:ilvl w:val="0"/>
          <w:numId w:val="9"/>
        </w:numPr>
        <w:spacing w:before="100" w:beforeAutospacing="1" w:after="100" w:afterAutospacing="1" w:line="240" w:lineRule="auto"/>
      </w:pPr>
      <w:r>
        <w:t xml:space="preserve">Automated business processes using Flows. </w:t>
      </w:r>
    </w:p>
    <w:p w:rsidR="00F40464" w:rsidRDefault="00F40464" w:rsidP="002820F5">
      <w:pPr>
        <w:numPr>
          <w:ilvl w:val="0"/>
          <w:numId w:val="9"/>
        </w:numPr>
        <w:spacing w:before="100" w:beforeAutospacing="1" w:after="100" w:afterAutospacing="1" w:line="240" w:lineRule="auto"/>
      </w:pPr>
      <w:r>
        <w:t xml:space="preserve">Secure access using Salesforce security features. </w:t>
      </w:r>
    </w:p>
    <w:p w:rsidR="00F40464" w:rsidRDefault="00F40464" w:rsidP="002820F5">
      <w:pPr>
        <w:numPr>
          <w:ilvl w:val="0"/>
          <w:numId w:val="9"/>
        </w:numPr>
        <w:spacing w:before="100" w:beforeAutospacing="1" w:after="100" w:afterAutospacing="1" w:line="240" w:lineRule="auto"/>
      </w:pPr>
      <w:r>
        <w:t xml:space="preserve">Prevention of duplicate student records. </w:t>
      </w:r>
    </w:p>
    <w:p w:rsidR="00F40464" w:rsidRDefault="00F40464" w:rsidP="002820F5">
      <w:pPr>
        <w:numPr>
          <w:ilvl w:val="0"/>
          <w:numId w:val="9"/>
        </w:numPr>
        <w:spacing w:before="100" w:beforeAutospacing="1" w:after="100" w:afterAutospacing="1" w:line="240" w:lineRule="auto"/>
      </w:pPr>
      <w:r>
        <w:t xml:space="preserve">Easy report generation. </w:t>
      </w:r>
    </w:p>
    <w:p w:rsidR="00F40464" w:rsidRDefault="00F40464" w:rsidP="002820F5">
      <w:pPr>
        <w:numPr>
          <w:ilvl w:val="0"/>
          <w:numId w:val="9"/>
        </w:numPr>
        <w:spacing w:before="100" w:beforeAutospacing="1" w:after="100" w:afterAutospacing="1" w:line="240" w:lineRule="auto"/>
      </w:pPr>
      <w:r>
        <w:t xml:space="preserve">Dashboard-based data visualization. </w:t>
      </w:r>
    </w:p>
    <w:p w:rsidR="00F40464" w:rsidRDefault="00F40464" w:rsidP="002820F5">
      <w:pPr>
        <w:numPr>
          <w:ilvl w:val="0"/>
          <w:numId w:val="9"/>
        </w:numPr>
        <w:spacing w:before="100" w:beforeAutospacing="1" w:after="100" w:afterAutospacing="1" w:line="240" w:lineRule="auto"/>
      </w:pPr>
      <w:r>
        <w:t xml:space="preserve">Cloud-based access from anywhere. </w:t>
      </w:r>
    </w:p>
    <w:p w:rsidR="00F40464" w:rsidRDefault="00F40464" w:rsidP="00F40464">
      <w:pPr>
        <w:pStyle w:val="NormalWeb"/>
      </w:pPr>
      <w:r>
        <w:t>These advantages improve the efficiency of managing student information while ensuring data consistency and security.</w:t>
      </w:r>
    </w:p>
    <w:p w:rsidR="00F40464" w:rsidRDefault="00F40464" w:rsidP="00F40464">
      <w:pPr>
        <w:pStyle w:val="Heading1"/>
        <w:rPr>
          <w:sz w:val="48"/>
        </w:rPr>
      </w:pPr>
      <w:r>
        <w:t>Functional Requirements</w:t>
      </w:r>
    </w:p>
    <w:p w:rsidR="00F40464" w:rsidRDefault="00F40464" w:rsidP="00F40464">
      <w:pPr>
        <w:pStyle w:val="NormalWeb"/>
      </w:pPr>
      <w:r>
        <w:t>Functional requirements describe the features and operations that the system must perform.</w:t>
      </w:r>
    </w:p>
    <w:p w:rsidR="00F40464" w:rsidRDefault="00F40464" w:rsidP="00F40464">
      <w:pPr>
        <w:pStyle w:val="NormalWeb"/>
      </w:pPr>
      <w:r>
        <w:t>The Student Registration CRM should be able to:</w:t>
      </w:r>
    </w:p>
    <w:p w:rsidR="00F40464" w:rsidRDefault="00F40464" w:rsidP="002820F5">
      <w:pPr>
        <w:numPr>
          <w:ilvl w:val="0"/>
          <w:numId w:val="10"/>
        </w:numPr>
        <w:spacing w:before="100" w:beforeAutospacing="1" w:after="100" w:afterAutospacing="1" w:line="240" w:lineRule="auto"/>
      </w:pPr>
      <w:r>
        <w:t xml:space="preserve">Create new student records. </w:t>
      </w:r>
    </w:p>
    <w:p w:rsidR="00F40464" w:rsidRDefault="00F40464" w:rsidP="002820F5">
      <w:pPr>
        <w:numPr>
          <w:ilvl w:val="0"/>
          <w:numId w:val="10"/>
        </w:numPr>
        <w:spacing w:before="100" w:beforeAutospacing="1" w:after="100" w:afterAutospacing="1" w:line="240" w:lineRule="auto"/>
      </w:pPr>
      <w:r>
        <w:t xml:space="preserve">Edit existing student records. </w:t>
      </w:r>
    </w:p>
    <w:p w:rsidR="00F40464" w:rsidRDefault="00F40464" w:rsidP="002820F5">
      <w:pPr>
        <w:numPr>
          <w:ilvl w:val="0"/>
          <w:numId w:val="10"/>
        </w:numPr>
        <w:spacing w:before="100" w:beforeAutospacing="1" w:after="100" w:afterAutospacing="1" w:line="240" w:lineRule="auto"/>
      </w:pPr>
      <w:r>
        <w:t xml:space="preserve">Delete student records. </w:t>
      </w:r>
    </w:p>
    <w:p w:rsidR="00F40464" w:rsidRDefault="00F40464" w:rsidP="002820F5">
      <w:pPr>
        <w:numPr>
          <w:ilvl w:val="0"/>
          <w:numId w:val="10"/>
        </w:numPr>
        <w:spacing w:before="100" w:beforeAutospacing="1" w:after="100" w:afterAutospacing="1" w:line="240" w:lineRule="auto"/>
      </w:pPr>
      <w:r>
        <w:t xml:space="preserve">View student details. </w:t>
      </w:r>
    </w:p>
    <w:p w:rsidR="00F40464" w:rsidRDefault="00F40464" w:rsidP="002820F5">
      <w:pPr>
        <w:numPr>
          <w:ilvl w:val="0"/>
          <w:numId w:val="10"/>
        </w:numPr>
        <w:spacing w:before="100" w:beforeAutospacing="1" w:after="100" w:afterAutospacing="1" w:line="240" w:lineRule="auto"/>
      </w:pPr>
      <w:r>
        <w:t xml:space="preserve">Store student information such as Name, Roll Number, Department, Status, Email, and Phone. </w:t>
      </w:r>
    </w:p>
    <w:p w:rsidR="00F40464" w:rsidRDefault="00F40464" w:rsidP="002820F5">
      <w:pPr>
        <w:numPr>
          <w:ilvl w:val="0"/>
          <w:numId w:val="10"/>
        </w:numPr>
        <w:spacing w:before="100" w:beforeAutospacing="1" w:after="100" w:afterAutospacing="1" w:line="240" w:lineRule="auto"/>
      </w:pPr>
      <w:r>
        <w:t xml:space="preserve">Validate mandatory fields. </w:t>
      </w:r>
    </w:p>
    <w:p w:rsidR="00F40464" w:rsidRDefault="00F40464" w:rsidP="002820F5">
      <w:pPr>
        <w:numPr>
          <w:ilvl w:val="0"/>
          <w:numId w:val="10"/>
        </w:numPr>
        <w:spacing w:before="100" w:beforeAutospacing="1" w:after="100" w:afterAutospacing="1" w:line="240" w:lineRule="auto"/>
      </w:pPr>
      <w:r>
        <w:t xml:space="preserve">Automatically process records using Record-Triggered Flow. </w:t>
      </w:r>
    </w:p>
    <w:p w:rsidR="00F40464" w:rsidRDefault="00F40464" w:rsidP="002820F5">
      <w:pPr>
        <w:numPr>
          <w:ilvl w:val="0"/>
          <w:numId w:val="10"/>
        </w:numPr>
        <w:spacing w:before="100" w:beforeAutospacing="1" w:after="100" w:afterAutospacing="1" w:line="240" w:lineRule="auto"/>
      </w:pPr>
      <w:r>
        <w:t xml:space="preserve">Execute Apex Trigger during record creation. </w:t>
      </w:r>
    </w:p>
    <w:p w:rsidR="00F40464" w:rsidRDefault="00F40464" w:rsidP="002820F5">
      <w:pPr>
        <w:numPr>
          <w:ilvl w:val="0"/>
          <w:numId w:val="10"/>
        </w:numPr>
        <w:spacing w:before="100" w:beforeAutospacing="1" w:after="100" w:afterAutospacing="1" w:line="240" w:lineRule="auto"/>
      </w:pPr>
      <w:r>
        <w:t xml:space="preserve">Display reports based on student information. </w:t>
      </w:r>
    </w:p>
    <w:p w:rsidR="00F40464" w:rsidRDefault="00F40464" w:rsidP="002820F5">
      <w:pPr>
        <w:numPr>
          <w:ilvl w:val="0"/>
          <w:numId w:val="10"/>
        </w:numPr>
        <w:spacing w:before="100" w:beforeAutospacing="1" w:after="100" w:afterAutospacing="1" w:line="240" w:lineRule="auto"/>
      </w:pPr>
      <w:r>
        <w:t xml:space="preserve">Display dashboards for student analysis. </w:t>
      </w:r>
    </w:p>
    <w:p w:rsidR="00F40464" w:rsidRDefault="00F40464" w:rsidP="002820F5">
      <w:pPr>
        <w:numPr>
          <w:ilvl w:val="0"/>
          <w:numId w:val="10"/>
        </w:numPr>
        <w:spacing w:before="100" w:beforeAutospacing="1" w:after="100" w:afterAutospacing="1" w:line="240" w:lineRule="auto"/>
      </w:pPr>
      <w:r>
        <w:t xml:space="preserve">Prevent duplicate records. </w:t>
      </w:r>
    </w:p>
    <w:p w:rsidR="00F40464" w:rsidRDefault="00F40464" w:rsidP="002820F5">
      <w:pPr>
        <w:numPr>
          <w:ilvl w:val="0"/>
          <w:numId w:val="10"/>
        </w:numPr>
        <w:spacing w:before="100" w:beforeAutospacing="1" w:after="100" w:afterAutospacing="1" w:line="240" w:lineRule="auto"/>
      </w:pPr>
      <w:r>
        <w:t xml:space="preserve">Track field history. </w:t>
      </w:r>
    </w:p>
    <w:p w:rsidR="00F40464" w:rsidRDefault="00F40464" w:rsidP="002820F5">
      <w:pPr>
        <w:numPr>
          <w:ilvl w:val="0"/>
          <w:numId w:val="10"/>
        </w:numPr>
        <w:spacing w:before="100" w:beforeAutospacing="1" w:after="100" w:afterAutospacing="1" w:line="240" w:lineRule="auto"/>
      </w:pPr>
      <w:r>
        <w:t>Import student records using Data Import Wizard.</w:t>
      </w:r>
    </w:p>
    <w:p w:rsidR="00F40464" w:rsidRDefault="00F40464" w:rsidP="00F40464">
      <w:pPr>
        <w:pStyle w:val="Heading1"/>
        <w:rPr>
          <w:sz w:val="48"/>
        </w:rPr>
      </w:pPr>
      <w:r>
        <w:t>Non-Functional Requirements</w:t>
      </w:r>
    </w:p>
    <w:p w:rsidR="00F40464" w:rsidRDefault="00F40464" w:rsidP="00F40464">
      <w:pPr>
        <w:pStyle w:val="NormalWeb"/>
      </w:pPr>
      <w:r>
        <w:t>Non-functional requirements define the quality attributes of the system.</w:t>
      </w:r>
    </w:p>
    <w:p w:rsidR="00F40464" w:rsidRDefault="00F40464" w:rsidP="00F40464">
      <w:pPr>
        <w:pStyle w:val="Heading3"/>
      </w:pPr>
      <w:r>
        <w:lastRenderedPageBreak/>
        <w:t>Performance</w:t>
      </w:r>
    </w:p>
    <w:p w:rsidR="00F40464" w:rsidRDefault="00F40464" w:rsidP="00F40464">
      <w:pPr>
        <w:pStyle w:val="NormalWeb"/>
      </w:pPr>
      <w:r>
        <w:t>The application should provide fast response while creating and updating student records.</w:t>
      </w:r>
    </w:p>
    <w:p w:rsidR="00F40464" w:rsidRDefault="00F40464" w:rsidP="00F40464">
      <w:pPr>
        <w:pStyle w:val="Heading3"/>
      </w:pPr>
      <w:r>
        <w:t>Security</w:t>
      </w:r>
    </w:p>
    <w:p w:rsidR="00F40464" w:rsidRDefault="00F40464" w:rsidP="00F40464">
      <w:pPr>
        <w:pStyle w:val="NormalWeb"/>
      </w:pPr>
      <w:r>
        <w:t>Only authorized Salesforce users should be able to access the application based on assigned Profiles and Permission Sets.</w:t>
      </w:r>
    </w:p>
    <w:p w:rsidR="00F40464" w:rsidRDefault="00F40464" w:rsidP="00F40464">
      <w:pPr>
        <w:pStyle w:val="Heading3"/>
      </w:pPr>
      <w:r>
        <w:t>Reliability</w:t>
      </w:r>
    </w:p>
    <w:p w:rsidR="00F40464" w:rsidRDefault="00F40464" w:rsidP="00F40464">
      <w:pPr>
        <w:pStyle w:val="NormalWeb"/>
      </w:pPr>
      <w:r>
        <w:t>The system should maintain accurate student information with minimal errors.</w:t>
      </w:r>
    </w:p>
    <w:p w:rsidR="00F40464" w:rsidRDefault="00F40464" w:rsidP="00F40464">
      <w:pPr>
        <w:pStyle w:val="Heading3"/>
      </w:pPr>
      <w:r>
        <w:t>Availability</w:t>
      </w:r>
    </w:p>
    <w:p w:rsidR="00F40464" w:rsidRDefault="00F40464" w:rsidP="00F40464">
      <w:pPr>
        <w:pStyle w:val="NormalWeb"/>
      </w:pPr>
      <w:r>
        <w:t>Since Salesforce is cloud-based, the application should be available whenever users require access.</w:t>
      </w:r>
    </w:p>
    <w:p w:rsidR="00F40464" w:rsidRDefault="00F40464" w:rsidP="00F40464">
      <w:pPr>
        <w:pStyle w:val="Heading3"/>
      </w:pPr>
      <w:r>
        <w:t>Scalability</w:t>
      </w:r>
    </w:p>
    <w:p w:rsidR="00F40464" w:rsidRDefault="00F40464" w:rsidP="00F40464">
      <w:pPr>
        <w:pStyle w:val="NormalWeb"/>
      </w:pPr>
      <w:r>
        <w:t>The application should support future enhancements such as Approval Processes, Lookup Relationships, Sharing Rules, Lightning Web Components, and AI-based features.</w:t>
      </w:r>
    </w:p>
    <w:p w:rsidR="00F40464" w:rsidRDefault="00F40464" w:rsidP="00F40464">
      <w:pPr>
        <w:pStyle w:val="Heading3"/>
      </w:pPr>
      <w:r>
        <w:t>Maintainability</w:t>
      </w:r>
    </w:p>
    <w:p w:rsidR="00F40464" w:rsidRDefault="00F40464" w:rsidP="00F40464">
      <w:pPr>
        <w:pStyle w:val="NormalWeb"/>
      </w:pPr>
      <w:r>
        <w:t>The system should be easy to maintain by updating Salesforce configurations whenever business requirements change.</w:t>
      </w:r>
    </w:p>
    <w:p w:rsidR="00F40464" w:rsidRDefault="00F40464" w:rsidP="00F40464">
      <w:pPr>
        <w:pStyle w:val="Heading1"/>
        <w:rPr>
          <w:sz w:val="48"/>
        </w:rPr>
      </w:pPr>
      <w:r>
        <w:t>Project Scope</w:t>
      </w:r>
    </w:p>
    <w:p w:rsidR="00F40464" w:rsidRDefault="00F40464" w:rsidP="00F40464">
      <w:pPr>
        <w:pStyle w:val="NormalWeb"/>
      </w:pPr>
      <w:r>
        <w:t>The scope of the Student Registration CRM is limited to managing student information within Salesforce.</w:t>
      </w:r>
    </w:p>
    <w:p w:rsidR="00F40464" w:rsidRDefault="00F40464" w:rsidP="00F40464">
      <w:pPr>
        <w:pStyle w:val="NormalWeb"/>
      </w:pPr>
      <w:r>
        <w:t>The project includes:</w:t>
      </w:r>
    </w:p>
    <w:p w:rsidR="00F40464" w:rsidRDefault="00F40464" w:rsidP="002820F5">
      <w:pPr>
        <w:numPr>
          <w:ilvl w:val="0"/>
          <w:numId w:val="11"/>
        </w:numPr>
        <w:spacing w:before="100" w:beforeAutospacing="1" w:after="100" w:afterAutospacing="1" w:line="240" w:lineRule="auto"/>
      </w:pPr>
      <w:r>
        <w:t xml:space="preserve">Student Custom Object </w:t>
      </w:r>
    </w:p>
    <w:p w:rsidR="00F40464" w:rsidRDefault="00F40464" w:rsidP="002820F5">
      <w:pPr>
        <w:numPr>
          <w:ilvl w:val="0"/>
          <w:numId w:val="11"/>
        </w:numPr>
        <w:spacing w:before="100" w:beforeAutospacing="1" w:after="100" w:afterAutospacing="1" w:line="240" w:lineRule="auto"/>
      </w:pPr>
      <w:r>
        <w:t xml:space="preserve">Custom Fields </w:t>
      </w:r>
    </w:p>
    <w:p w:rsidR="00F40464" w:rsidRDefault="00F40464" w:rsidP="002820F5">
      <w:pPr>
        <w:numPr>
          <w:ilvl w:val="0"/>
          <w:numId w:val="11"/>
        </w:numPr>
        <w:spacing w:before="100" w:beforeAutospacing="1" w:after="100" w:afterAutospacing="1" w:line="240" w:lineRule="auto"/>
      </w:pPr>
      <w:r>
        <w:t xml:space="preserve">Validation Rule </w:t>
      </w:r>
    </w:p>
    <w:p w:rsidR="00F40464" w:rsidRDefault="00F40464" w:rsidP="002820F5">
      <w:pPr>
        <w:numPr>
          <w:ilvl w:val="0"/>
          <w:numId w:val="11"/>
        </w:numPr>
        <w:spacing w:before="100" w:beforeAutospacing="1" w:after="100" w:afterAutospacing="1" w:line="240" w:lineRule="auto"/>
      </w:pPr>
      <w:r>
        <w:t xml:space="preserve">Formula Field </w:t>
      </w:r>
    </w:p>
    <w:p w:rsidR="00F40464" w:rsidRDefault="00F40464" w:rsidP="002820F5">
      <w:pPr>
        <w:numPr>
          <w:ilvl w:val="0"/>
          <w:numId w:val="11"/>
        </w:numPr>
        <w:spacing w:before="100" w:beforeAutospacing="1" w:after="100" w:afterAutospacing="1" w:line="240" w:lineRule="auto"/>
      </w:pPr>
      <w:r>
        <w:t xml:space="preserve">Record Triggered Flow </w:t>
      </w:r>
    </w:p>
    <w:p w:rsidR="00F40464" w:rsidRDefault="00F40464" w:rsidP="002820F5">
      <w:pPr>
        <w:numPr>
          <w:ilvl w:val="0"/>
          <w:numId w:val="11"/>
        </w:numPr>
        <w:spacing w:before="100" w:beforeAutospacing="1" w:after="100" w:afterAutospacing="1" w:line="240" w:lineRule="auto"/>
      </w:pPr>
      <w:r>
        <w:t xml:space="preserve">Apex Class </w:t>
      </w:r>
    </w:p>
    <w:p w:rsidR="00F40464" w:rsidRDefault="00F40464" w:rsidP="002820F5">
      <w:pPr>
        <w:numPr>
          <w:ilvl w:val="0"/>
          <w:numId w:val="11"/>
        </w:numPr>
        <w:spacing w:before="100" w:beforeAutospacing="1" w:after="100" w:afterAutospacing="1" w:line="240" w:lineRule="auto"/>
      </w:pPr>
      <w:r>
        <w:t xml:space="preserve">Apex Trigger </w:t>
      </w:r>
    </w:p>
    <w:p w:rsidR="00F40464" w:rsidRDefault="00F40464" w:rsidP="002820F5">
      <w:pPr>
        <w:numPr>
          <w:ilvl w:val="0"/>
          <w:numId w:val="11"/>
        </w:numPr>
        <w:spacing w:before="100" w:beforeAutospacing="1" w:after="100" w:afterAutospacing="1" w:line="240" w:lineRule="auto"/>
      </w:pPr>
      <w:r>
        <w:t xml:space="preserve">Apex Test Class </w:t>
      </w:r>
    </w:p>
    <w:p w:rsidR="00F40464" w:rsidRDefault="00F40464" w:rsidP="002820F5">
      <w:pPr>
        <w:numPr>
          <w:ilvl w:val="0"/>
          <w:numId w:val="11"/>
        </w:numPr>
        <w:spacing w:before="100" w:beforeAutospacing="1" w:after="100" w:afterAutospacing="1" w:line="240" w:lineRule="auto"/>
      </w:pPr>
      <w:r>
        <w:t xml:space="preserve">Lightning App </w:t>
      </w:r>
    </w:p>
    <w:p w:rsidR="00F40464" w:rsidRDefault="00F40464" w:rsidP="002820F5">
      <w:pPr>
        <w:numPr>
          <w:ilvl w:val="0"/>
          <w:numId w:val="11"/>
        </w:numPr>
        <w:spacing w:before="100" w:beforeAutospacing="1" w:after="100" w:afterAutospacing="1" w:line="240" w:lineRule="auto"/>
      </w:pPr>
      <w:r>
        <w:lastRenderedPageBreak/>
        <w:t xml:space="preserve">Reports </w:t>
      </w:r>
    </w:p>
    <w:p w:rsidR="00F40464" w:rsidRDefault="00F40464" w:rsidP="002820F5">
      <w:pPr>
        <w:numPr>
          <w:ilvl w:val="0"/>
          <w:numId w:val="11"/>
        </w:numPr>
        <w:spacing w:before="100" w:beforeAutospacing="1" w:after="100" w:afterAutospacing="1" w:line="240" w:lineRule="auto"/>
      </w:pPr>
      <w:r>
        <w:t xml:space="preserve">Dashboard </w:t>
      </w:r>
    </w:p>
    <w:p w:rsidR="00F40464" w:rsidRDefault="00F40464" w:rsidP="002820F5">
      <w:pPr>
        <w:numPr>
          <w:ilvl w:val="0"/>
          <w:numId w:val="11"/>
        </w:numPr>
        <w:spacing w:before="100" w:beforeAutospacing="1" w:after="100" w:afterAutospacing="1" w:line="240" w:lineRule="auto"/>
      </w:pPr>
      <w:r>
        <w:t xml:space="preserve">Profiles </w:t>
      </w:r>
    </w:p>
    <w:p w:rsidR="00F40464" w:rsidRDefault="00F40464" w:rsidP="002820F5">
      <w:pPr>
        <w:numPr>
          <w:ilvl w:val="0"/>
          <w:numId w:val="11"/>
        </w:numPr>
        <w:spacing w:before="100" w:beforeAutospacing="1" w:after="100" w:afterAutospacing="1" w:line="240" w:lineRule="auto"/>
      </w:pPr>
      <w:r>
        <w:t xml:space="preserve">Permission Set </w:t>
      </w:r>
    </w:p>
    <w:p w:rsidR="00F40464" w:rsidRDefault="00F40464" w:rsidP="002820F5">
      <w:pPr>
        <w:numPr>
          <w:ilvl w:val="0"/>
          <w:numId w:val="11"/>
        </w:numPr>
        <w:spacing w:before="100" w:beforeAutospacing="1" w:after="100" w:afterAutospacing="1" w:line="240" w:lineRule="auto"/>
      </w:pPr>
      <w:r>
        <w:t xml:space="preserve">Role Hierarchy </w:t>
      </w:r>
    </w:p>
    <w:p w:rsidR="00F40464" w:rsidRDefault="00F40464" w:rsidP="002820F5">
      <w:pPr>
        <w:numPr>
          <w:ilvl w:val="0"/>
          <w:numId w:val="11"/>
        </w:numPr>
        <w:spacing w:before="100" w:beforeAutospacing="1" w:after="100" w:afterAutospacing="1" w:line="240" w:lineRule="auto"/>
      </w:pPr>
      <w:r>
        <w:t xml:space="preserve">Field History Tracking </w:t>
      </w:r>
    </w:p>
    <w:p w:rsidR="00F40464" w:rsidRDefault="00F40464" w:rsidP="002820F5">
      <w:pPr>
        <w:numPr>
          <w:ilvl w:val="0"/>
          <w:numId w:val="11"/>
        </w:numPr>
        <w:spacing w:before="100" w:beforeAutospacing="1" w:after="100" w:afterAutospacing="1" w:line="240" w:lineRule="auto"/>
      </w:pPr>
      <w:r>
        <w:t xml:space="preserve">Matching Rule </w:t>
      </w:r>
    </w:p>
    <w:p w:rsidR="00F40464" w:rsidRDefault="00F40464" w:rsidP="002820F5">
      <w:pPr>
        <w:numPr>
          <w:ilvl w:val="0"/>
          <w:numId w:val="11"/>
        </w:numPr>
        <w:spacing w:before="100" w:beforeAutospacing="1" w:after="100" w:afterAutospacing="1" w:line="240" w:lineRule="auto"/>
      </w:pPr>
      <w:r>
        <w:t xml:space="preserve">Duplicate Rule </w:t>
      </w:r>
    </w:p>
    <w:p w:rsidR="00F40464" w:rsidRDefault="00F40464" w:rsidP="002820F5">
      <w:pPr>
        <w:numPr>
          <w:ilvl w:val="0"/>
          <w:numId w:val="11"/>
        </w:numPr>
        <w:spacing w:before="100" w:beforeAutospacing="1" w:after="100" w:afterAutospacing="1" w:line="240" w:lineRule="auto"/>
      </w:pPr>
      <w:r>
        <w:t xml:space="preserve">Data Import Wizard </w:t>
      </w:r>
    </w:p>
    <w:p w:rsidR="00F40464" w:rsidRDefault="00F40464" w:rsidP="00F40464">
      <w:pPr>
        <w:pStyle w:val="NormalWeb"/>
      </w:pPr>
      <w:r>
        <w:t xml:space="preserve">The project does not include advanced integrations such as payment gateways, external APIs, </w:t>
      </w:r>
      <w:proofErr w:type="spellStart"/>
      <w:r>
        <w:t>chatbot</w:t>
      </w:r>
      <w:proofErr w:type="spellEnd"/>
      <w:r>
        <w:t xml:space="preserve"> integration, or Lightning Web Components. These can be implemented in future versions.</w:t>
      </w:r>
    </w:p>
    <w:p w:rsidR="00F40464" w:rsidRDefault="00F40464" w:rsidP="00F40464">
      <w:pPr>
        <w:pStyle w:val="Heading1"/>
        <w:rPr>
          <w:sz w:val="48"/>
        </w:rPr>
      </w:pPr>
      <w:r>
        <w:t>Data Model</w:t>
      </w:r>
    </w:p>
    <w:p w:rsidR="00F40464" w:rsidRDefault="00F40464" w:rsidP="00F40464">
      <w:pPr>
        <w:pStyle w:val="NormalWeb"/>
      </w:pPr>
      <w:r>
        <w:t xml:space="preserve">The Student Registration CRM uses one custom object called </w:t>
      </w:r>
      <w:r>
        <w:rPr>
          <w:rStyle w:val="Strong"/>
        </w:rPr>
        <w:t>Student</w:t>
      </w:r>
      <w:r>
        <w:t xml:space="preserve"> to store all student information.</w:t>
      </w:r>
    </w:p>
    <w:p w:rsidR="00F40464" w:rsidRDefault="00F40464" w:rsidP="00F40464">
      <w:pPr>
        <w:pStyle w:val="Heading3"/>
      </w:pPr>
      <w:r>
        <w:t>Student Object</w:t>
      </w:r>
    </w:p>
    <w:p w:rsidR="00F40464" w:rsidRDefault="00F40464" w:rsidP="00F40464">
      <w:pPr>
        <w:pStyle w:val="NormalWeb"/>
      </w:pPr>
      <w:r>
        <w:t>The Student object contains the following custom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533"/>
        <w:gridCol w:w="4428"/>
      </w:tblGrid>
      <w:tr w:rsidR="00F40464" w:rsidTr="00F40464">
        <w:trPr>
          <w:tblHeader/>
          <w:tblCellSpacing w:w="15" w:type="dxa"/>
        </w:trPr>
        <w:tc>
          <w:tcPr>
            <w:tcW w:w="0" w:type="auto"/>
            <w:vAlign w:val="center"/>
            <w:hideMark/>
          </w:tcPr>
          <w:p w:rsidR="00F40464" w:rsidRDefault="00F40464">
            <w:pPr>
              <w:jc w:val="center"/>
              <w:rPr>
                <w:b/>
                <w:bCs/>
              </w:rPr>
            </w:pPr>
            <w:r>
              <w:rPr>
                <w:b/>
                <w:bCs/>
              </w:rPr>
              <w:t>Field Name</w:t>
            </w:r>
          </w:p>
        </w:tc>
        <w:tc>
          <w:tcPr>
            <w:tcW w:w="0" w:type="auto"/>
            <w:vAlign w:val="center"/>
            <w:hideMark/>
          </w:tcPr>
          <w:p w:rsidR="00F40464" w:rsidRDefault="00F40464">
            <w:pPr>
              <w:jc w:val="center"/>
              <w:rPr>
                <w:b/>
                <w:bCs/>
              </w:rPr>
            </w:pPr>
            <w:r>
              <w:rPr>
                <w:b/>
                <w:bCs/>
              </w:rPr>
              <w:t>Data Type</w:t>
            </w:r>
          </w:p>
        </w:tc>
        <w:tc>
          <w:tcPr>
            <w:tcW w:w="0" w:type="auto"/>
            <w:vAlign w:val="center"/>
            <w:hideMark/>
          </w:tcPr>
          <w:p w:rsidR="00F40464" w:rsidRDefault="00F40464">
            <w:pPr>
              <w:jc w:val="center"/>
              <w:rPr>
                <w:b/>
                <w:bCs/>
              </w:rPr>
            </w:pPr>
            <w:r>
              <w:rPr>
                <w:b/>
                <w:bCs/>
              </w:rPr>
              <w:t>Description</w:t>
            </w:r>
          </w:p>
        </w:tc>
      </w:tr>
      <w:tr w:rsidR="00F40464" w:rsidTr="00F40464">
        <w:trPr>
          <w:tblCellSpacing w:w="15" w:type="dxa"/>
        </w:trPr>
        <w:tc>
          <w:tcPr>
            <w:tcW w:w="0" w:type="auto"/>
            <w:vAlign w:val="center"/>
            <w:hideMark/>
          </w:tcPr>
          <w:p w:rsidR="00F40464" w:rsidRDefault="00F40464">
            <w:r>
              <w:t>Student Name</w:t>
            </w:r>
          </w:p>
        </w:tc>
        <w:tc>
          <w:tcPr>
            <w:tcW w:w="0" w:type="auto"/>
            <w:vAlign w:val="center"/>
            <w:hideMark/>
          </w:tcPr>
          <w:p w:rsidR="00F40464" w:rsidRDefault="00F40464">
            <w:r>
              <w:t>Text</w:t>
            </w:r>
          </w:p>
        </w:tc>
        <w:tc>
          <w:tcPr>
            <w:tcW w:w="0" w:type="auto"/>
            <w:vAlign w:val="center"/>
            <w:hideMark/>
          </w:tcPr>
          <w:p w:rsidR="00F40464" w:rsidRDefault="00F40464">
            <w:r>
              <w:t>Stores the student's full name</w:t>
            </w:r>
          </w:p>
        </w:tc>
      </w:tr>
      <w:tr w:rsidR="00F40464" w:rsidTr="00F40464">
        <w:trPr>
          <w:tblCellSpacing w:w="15" w:type="dxa"/>
        </w:trPr>
        <w:tc>
          <w:tcPr>
            <w:tcW w:w="0" w:type="auto"/>
            <w:vAlign w:val="center"/>
            <w:hideMark/>
          </w:tcPr>
          <w:p w:rsidR="00F40464" w:rsidRDefault="00F40464">
            <w:r>
              <w:t>Roll Number</w:t>
            </w:r>
          </w:p>
        </w:tc>
        <w:tc>
          <w:tcPr>
            <w:tcW w:w="0" w:type="auto"/>
            <w:vAlign w:val="center"/>
            <w:hideMark/>
          </w:tcPr>
          <w:p w:rsidR="00F40464" w:rsidRDefault="00F40464">
            <w:r>
              <w:t>Text</w:t>
            </w:r>
          </w:p>
        </w:tc>
        <w:tc>
          <w:tcPr>
            <w:tcW w:w="0" w:type="auto"/>
            <w:vAlign w:val="center"/>
            <w:hideMark/>
          </w:tcPr>
          <w:p w:rsidR="00F40464" w:rsidRDefault="00F40464">
            <w:r>
              <w:t>Stores the unique roll number</w:t>
            </w:r>
          </w:p>
        </w:tc>
      </w:tr>
      <w:tr w:rsidR="00F40464" w:rsidTr="00F40464">
        <w:trPr>
          <w:tblCellSpacing w:w="15" w:type="dxa"/>
        </w:trPr>
        <w:tc>
          <w:tcPr>
            <w:tcW w:w="0" w:type="auto"/>
            <w:vAlign w:val="center"/>
            <w:hideMark/>
          </w:tcPr>
          <w:p w:rsidR="00F40464" w:rsidRDefault="00F40464">
            <w:r>
              <w:t>Department</w:t>
            </w:r>
          </w:p>
        </w:tc>
        <w:tc>
          <w:tcPr>
            <w:tcW w:w="0" w:type="auto"/>
            <w:vAlign w:val="center"/>
            <w:hideMark/>
          </w:tcPr>
          <w:p w:rsidR="00F40464" w:rsidRDefault="00F40464">
            <w:proofErr w:type="spellStart"/>
            <w:r>
              <w:t>Picklist</w:t>
            </w:r>
            <w:proofErr w:type="spellEnd"/>
          </w:p>
        </w:tc>
        <w:tc>
          <w:tcPr>
            <w:tcW w:w="0" w:type="auto"/>
            <w:vAlign w:val="center"/>
            <w:hideMark/>
          </w:tcPr>
          <w:p w:rsidR="00F40464" w:rsidRDefault="00F40464">
            <w:r>
              <w:t>Stores the student's department</w:t>
            </w:r>
          </w:p>
        </w:tc>
      </w:tr>
      <w:tr w:rsidR="00F40464" w:rsidTr="00F40464">
        <w:trPr>
          <w:tblCellSpacing w:w="15" w:type="dxa"/>
        </w:trPr>
        <w:tc>
          <w:tcPr>
            <w:tcW w:w="0" w:type="auto"/>
            <w:vAlign w:val="center"/>
            <w:hideMark/>
          </w:tcPr>
          <w:p w:rsidR="00F40464" w:rsidRDefault="00F40464">
            <w:r>
              <w:t>Status</w:t>
            </w:r>
          </w:p>
        </w:tc>
        <w:tc>
          <w:tcPr>
            <w:tcW w:w="0" w:type="auto"/>
            <w:vAlign w:val="center"/>
            <w:hideMark/>
          </w:tcPr>
          <w:p w:rsidR="00F40464" w:rsidRDefault="00F40464">
            <w:proofErr w:type="spellStart"/>
            <w:r>
              <w:t>Picklist</w:t>
            </w:r>
            <w:proofErr w:type="spellEnd"/>
          </w:p>
        </w:tc>
        <w:tc>
          <w:tcPr>
            <w:tcW w:w="0" w:type="auto"/>
            <w:vAlign w:val="center"/>
            <w:hideMark/>
          </w:tcPr>
          <w:p w:rsidR="00F40464" w:rsidRDefault="00F40464">
            <w:r>
              <w:t>Indicates the current status of the student</w:t>
            </w:r>
          </w:p>
        </w:tc>
      </w:tr>
      <w:tr w:rsidR="00F40464" w:rsidTr="00F40464">
        <w:trPr>
          <w:tblCellSpacing w:w="15" w:type="dxa"/>
        </w:trPr>
        <w:tc>
          <w:tcPr>
            <w:tcW w:w="0" w:type="auto"/>
            <w:vAlign w:val="center"/>
            <w:hideMark/>
          </w:tcPr>
          <w:p w:rsidR="00F40464" w:rsidRDefault="00F40464">
            <w:r>
              <w:t>Email</w:t>
            </w:r>
          </w:p>
        </w:tc>
        <w:tc>
          <w:tcPr>
            <w:tcW w:w="0" w:type="auto"/>
            <w:vAlign w:val="center"/>
            <w:hideMark/>
          </w:tcPr>
          <w:p w:rsidR="00F40464" w:rsidRDefault="00F40464">
            <w:r>
              <w:t>Email</w:t>
            </w:r>
          </w:p>
        </w:tc>
        <w:tc>
          <w:tcPr>
            <w:tcW w:w="0" w:type="auto"/>
            <w:vAlign w:val="center"/>
            <w:hideMark/>
          </w:tcPr>
          <w:p w:rsidR="00F40464" w:rsidRDefault="00F40464">
            <w:r>
              <w:t>Stores the student's email address</w:t>
            </w:r>
          </w:p>
        </w:tc>
      </w:tr>
      <w:tr w:rsidR="00F40464" w:rsidTr="00F40464">
        <w:trPr>
          <w:tblCellSpacing w:w="15" w:type="dxa"/>
        </w:trPr>
        <w:tc>
          <w:tcPr>
            <w:tcW w:w="0" w:type="auto"/>
            <w:vAlign w:val="center"/>
            <w:hideMark/>
          </w:tcPr>
          <w:p w:rsidR="00F40464" w:rsidRDefault="00F40464">
            <w:r>
              <w:t>Phone</w:t>
            </w:r>
          </w:p>
        </w:tc>
        <w:tc>
          <w:tcPr>
            <w:tcW w:w="0" w:type="auto"/>
            <w:vAlign w:val="center"/>
            <w:hideMark/>
          </w:tcPr>
          <w:p w:rsidR="00F40464" w:rsidRDefault="00F40464">
            <w:r>
              <w:t>Phone</w:t>
            </w:r>
          </w:p>
        </w:tc>
        <w:tc>
          <w:tcPr>
            <w:tcW w:w="0" w:type="auto"/>
            <w:vAlign w:val="center"/>
            <w:hideMark/>
          </w:tcPr>
          <w:p w:rsidR="00F40464" w:rsidRDefault="00F40464">
            <w:r>
              <w:t>Stores the student's mobile number</w:t>
            </w:r>
          </w:p>
        </w:tc>
      </w:tr>
      <w:tr w:rsidR="00F40464" w:rsidTr="00F40464">
        <w:trPr>
          <w:tblCellSpacing w:w="15" w:type="dxa"/>
        </w:trPr>
        <w:tc>
          <w:tcPr>
            <w:tcW w:w="0" w:type="auto"/>
            <w:vAlign w:val="center"/>
            <w:hideMark/>
          </w:tcPr>
          <w:p w:rsidR="00F40464" w:rsidRDefault="00F40464">
            <w:r>
              <w:t>Student Info</w:t>
            </w:r>
          </w:p>
        </w:tc>
        <w:tc>
          <w:tcPr>
            <w:tcW w:w="0" w:type="auto"/>
            <w:vAlign w:val="center"/>
            <w:hideMark/>
          </w:tcPr>
          <w:p w:rsidR="00F40464" w:rsidRDefault="00F40464">
            <w:r>
              <w:t>Formula (Text)</w:t>
            </w:r>
          </w:p>
        </w:tc>
        <w:tc>
          <w:tcPr>
            <w:tcW w:w="0" w:type="auto"/>
            <w:vAlign w:val="center"/>
            <w:hideMark/>
          </w:tcPr>
          <w:p w:rsidR="00F40464" w:rsidRDefault="00F40464">
            <w:r>
              <w:t>Displays student information using a formula</w:t>
            </w:r>
          </w:p>
        </w:tc>
      </w:tr>
    </w:tbl>
    <w:p w:rsidR="00F40464" w:rsidRDefault="00F40464" w:rsidP="00F40464">
      <w:pPr>
        <w:pStyle w:val="NormalWeb"/>
      </w:pPr>
      <w:r>
        <w:t>The Student object acts as the central repository for all student-related data.</w:t>
      </w:r>
    </w:p>
    <w:p w:rsidR="00F40464" w:rsidRDefault="00F40464" w:rsidP="00F40464">
      <w:pPr>
        <w:pStyle w:val="NormalWeb"/>
        <w:rPr>
          <w:rStyle w:val="Emphasis"/>
          <w:rFonts w:eastAsiaTheme="majorEastAsia"/>
        </w:rPr>
      </w:pPr>
      <w:r>
        <w:rPr>
          <w:rStyle w:val="Strong"/>
          <w:rFonts w:ascii="Segoe UI Symbol" w:hAnsi="Segoe UI Symbol" w:cs="Segoe UI Symbol"/>
        </w:rPr>
        <w:t>📸</w:t>
      </w:r>
      <w:r>
        <w:rPr>
          <w:rStyle w:val="Strong"/>
        </w:rPr>
        <w:t xml:space="preserve"> Screenshot to insert:</w:t>
      </w:r>
      <w:r>
        <w:t xml:space="preserve"> </w:t>
      </w:r>
      <w:r>
        <w:rPr>
          <w:rStyle w:val="Emphasis"/>
          <w:rFonts w:eastAsiaTheme="majorEastAsia"/>
        </w:rPr>
        <w:t>Student Object → Fields &amp; Relationships</w:t>
      </w:r>
    </w:p>
    <w:p w:rsidR="00AA7FA3" w:rsidRDefault="00AA7FA3" w:rsidP="00F40464">
      <w:pPr>
        <w:pStyle w:val="NormalWeb"/>
      </w:pPr>
      <w:r w:rsidRPr="00AA7FA3">
        <w:lastRenderedPageBreak/>
        <w:drawing>
          <wp:inline distT="0" distB="0" distL="0" distR="0" wp14:anchorId="4A09A46E" wp14:editId="5605C36C">
            <wp:extent cx="5486400" cy="16948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694815"/>
                    </a:xfrm>
                    <a:prstGeom prst="rect">
                      <a:avLst/>
                    </a:prstGeom>
                  </pic:spPr>
                </pic:pic>
              </a:graphicData>
            </a:graphic>
          </wp:inline>
        </w:drawing>
      </w:r>
    </w:p>
    <w:p w:rsidR="00F40464" w:rsidRDefault="00F40464" w:rsidP="00F40464">
      <w:pPr>
        <w:pStyle w:val="Heading1"/>
        <w:rPr>
          <w:sz w:val="48"/>
        </w:rPr>
      </w:pPr>
      <w:r>
        <w:t>Security Model</w:t>
      </w:r>
    </w:p>
    <w:p w:rsidR="00F40464" w:rsidRDefault="00F40464" w:rsidP="00F40464">
      <w:pPr>
        <w:pStyle w:val="NormalWeb"/>
      </w:pPr>
      <w:r>
        <w:t>Salesforce provides robust security mechanisms to ensure that only authorized users can access the Student Registration CRM.</w:t>
      </w:r>
    </w:p>
    <w:p w:rsidR="00F40464" w:rsidRDefault="00F40464" w:rsidP="00F40464">
      <w:pPr>
        <w:pStyle w:val="NormalWeb"/>
      </w:pPr>
      <w:r>
        <w:t>The following security features were implemented:</w:t>
      </w:r>
    </w:p>
    <w:p w:rsidR="00F40464" w:rsidRDefault="00F40464" w:rsidP="00F40464">
      <w:pPr>
        <w:pStyle w:val="Heading3"/>
      </w:pPr>
      <w:r>
        <w:t>Profiles</w:t>
      </w:r>
    </w:p>
    <w:p w:rsidR="00F40464" w:rsidRDefault="00F40464" w:rsidP="002820F5">
      <w:pPr>
        <w:numPr>
          <w:ilvl w:val="0"/>
          <w:numId w:val="12"/>
        </w:numPr>
        <w:spacing w:before="100" w:beforeAutospacing="1" w:after="100" w:afterAutospacing="1" w:line="240" w:lineRule="auto"/>
      </w:pPr>
      <w:r>
        <w:t xml:space="preserve">System Administrator </w:t>
      </w:r>
    </w:p>
    <w:p w:rsidR="00F40464" w:rsidRDefault="00F40464" w:rsidP="002820F5">
      <w:pPr>
        <w:numPr>
          <w:ilvl w:val="0"/>
          <w:numId w:val="12"/>
        </w:numPr>
        <w:spacing w:before="100" w:beforeAutospacing="1" w:after="100" w:afterAutospacing="1" w:line="240" w:lineRule="auto"/>
      </w:pPr>
      <w:r>
        <w:t xml:space="preserve">Standard User </w:t>
      </w:r>
    </w:p>
    <w:p w:rsidR="00F40464" w:rsidRDefault="00F40464" w:rsidP="00F40464">
      <w:pPr>
        <w:pStyle w:val="Heading3"/>
      </w:pPr>
      <w:r>
        <w:t>Permission Set</w:t>
      </w:r>
    </w:p>
    <w:p w:rsidR="00F40464" w:rsidRDefault="00F40464" w:rsidP="00F40464">
      <w:pPr>
        <w:spacing w:before="100" w:beforeAutospacing="1" w:after="100" w:afterAutospacing="1"/>
      </w:pPr>
      <w:r>
        <w:t xml:space="preserve">A custom Permission Set named </w:t>
      </w:r>
      <w:r>
        <w:rPr>
          <w:rStyle w:val="Strong"/>
        </w:rPr>
        <w:t>Student Manager</w:t>
      </w:r>
      <w:r>
        <w:t xml:space="preserve"> was created to provide Create, Read, and Edit permissions on the Student object.</w:t>
      </w:r>
    </w:p>
    <w:p w:rsidR="00F40464" w:rsidRDefault="00F40464" w:rsidP="00F40464">
      <w:pPr>
        <w:pStyle w:val="Heading3"/>
      </w:pPr>
      <w:r>
        <w:t>Role Hierarchy</w:t>
      </w:r>
    </w:p>
    <w:p w:rsidR="00F40464" w:rsidRDefault="00F40464" w:rsidP="00F40464">
      <w:pPr>
        <w:pStyle w:val="NormalWeb"/>
      </w:pPr>
      <w:r>
        <w:t>A simple Role Hierarchy was configured:</w:t>
      </w:r>
    </w:p>
    <w:p w:rsidR="00F40464" w:rsidRDefault="00F40464" w:rsidP="00F40464">
      <w:pPr>
        <w:pStyle w:val="HTMLPreformatted"/>
        <w:rPr>
          <w:rStyle w:val="HTMLCode"/>
          <w:rFonts w:eastAsiaTheme="majorEastAsia"/>
        </w:rPr>
      </w:pPr>
      <w:r>
        <w:rPr>
          <w:rStyle w:val="HTMLCode"/>
          <w:rFonts w:eastAsiaTheme="majorEastAsia"/>
        </w:rPr>
        <w:t>Administrator</w:t>
      </w:r>
    </w:p>
    <w:p w:rsidR="00F40464" w:rsidRDefault="00F40464" w:rsidP="00F40464">
      <w:pPr>
        <w:pStyle w:val="HTMLPreformatted"/>
        <w:rPr>
          <w:rStyle w:val="HTMLCode"/>
          <w:rFonts w:eastAsiaTheme="majorEastAsia"/>
        </w:rPr>
      </w:pPr>
      <w:r>
        <w:rPr>
          <w:rStyle w:val="HTMLCode"/>
          <w:rFonts w:eastAsiaTheme="majorEastAsia"/>
        </w:rPr>
        <w:t xml:space="preserve">      │</w:t>
      </w:r>
    </w:p>
    <w:p w:rsidR="00F40464" w:rsidRDefault="00F40464" w:rsidP="00F40464">
      <w:pPr>
        <w:pStyle w:val="HTMLPreformatted"/>
      </w:pPr>
      <w:r>
        <w:rPr>
          <w:rStyle w:val="HTMLCode"/>
          <w:rFonts w:eastAsiaTheme="majorEastAsia"/>
        </w:rPr>
        <w:t>Student User</w:t>
      </w:r>
    </w:p>
    <w:p w:rsidR="00F40464" w:rsidRDefault="00F40464" w:rsidP="00F40464">
      <w:pPr>
        <w:pStyle w:val="Heading3"/>
      </w:pPr>
      <w:r>
        <w:t>Duplicate Management</w:t>
      </w:r>
    </w:p>
    <w:p w:rsidR="00F40464" w:rsidRDefault="00F40464" w:rsidP="00F40464">
      <w:pPr>
        <w:pStyle w:val="NormalWeb"/>
      </w:pPr>
      <w:r>
        <w:t>Matching Rules and Duplicate Rules were configured to identify duplicate student records based on the Email field.</w:t>
      </w:r>
    </w:p>
    <w:p w:rsidR="00F40464" w:rsidRDefault="00F40464" w:rsidP="00F40464">
      <w:pPr>
        <w:pStyle w:val="Heading3"/>
      </w:pPr>
      <w:r>
        <w:t>Field History Tracking</w:t>
      </w:r>
    </w:p>
    <w:p w:rsidR="00F40464" w:rsidRDefault="00F40464" w:rsidP="00F40464">
      <w:pPr>
        <w:pStyle w:val="NormalWeb"/>
      </w:pPr>
      <w:r>
        <w:t>Field History Tracking was enabled to monitor changes made to important student fields.</w:t>
      </w:r>
    </w:p>
    <w:p w:rsidR="00F40464" w:rsidRDefault="00F40464" w:rsidP="00F40464">
      <w:pPr>
        <w:spacing w:before="100" w:beforeAutospacing="1" w:after="100" w:afterAutospacing="1"/>
      </w:pPr>
      <w:r>
        <w:lastRenderedPageBreak/>
        <w:t>These security features help protect sensitive student information and maintain data integrity.</w:t>
      </w:r>
    </w:p>
    <w:p w:rsidR="00F40464" w:rsidRDefault="00F40464" w:rsidP="00F40464">
      <w:pPr>
        <w:pStyle w:val="NormalWeb"/>
      </w:pPr>
      <w:r>
        <w:rPr>
          <w:rStyle w:val="Strong"/>
          <w:rFonts w:ascii="Segoe UI Symbol" w:hAnsi="Segoe UI Symbol" w:cs="Segoe UI Symbol"/>
        </w:rPr>
        <w:t>📸</w:t>
      </w:r>
      <w:r>
        <w:rPr>
          <w:rStyle w:val="Strong"/>
        </w:rPr>
        <w:t xml:space="preserve"> Screenshots to insert:</w:t>
      </w:r>
    </w:p>
    <w:p w:rsidR="00F40464" w:rsidRDefault="00F40464" w:rsidP="002820F5">
      <w:pPr>
        <w:numPr>
          <w:ilvl w:val="0"/>
          <w:numId w:val="13"/>
        </w:numPr>
        <w:spacing w:before="100" w:beforeAutospacing="1" w:after="100" w:afterAutospacing="1" w:line="240" w:lineRule="auto"/>
      </w:pPr>
      <w:r>
        <w:t xml:space="preserve">Profiles </w:t>
      </w:r>
    </w:p>
    <w:p w:rsidR="00F40464" w:rsidRDefault="00F40464" w:rsidP="002820F5">
      <w:pPr>
        <w:numPr>
          <w:ilvl w:val="0"/>
          <w:numId w:val="13"/>
        </w:numPr>
        <w:spacing w:before="100" w:beforeAutospacing="1" w:after="100" w:afterAutospacing="1" w:line="240" w:lineRule="auto"/>
      </w:pPr>
      <w:r>
        <w:t xml:space="preserve">Permission Set </w:t>
      </w:r>
    </w:p>
    <w:p w:rsidR="00F40464" w:rsidRDefault="00F40464" w:rsidP="002820F5">
      <w:pPr>
        <w:numPr>
          <w:ilvl w:val="0"/>
          <w:numId w:val="13"/>
        </w:numPr>
        <w:spacing w:before="100" w:beforeAutospacing="1" w:after="100" w:afterAutospacing="1" w:line="240" w:lineRule="auto"/>
      </w:pPr>
      <w:r>
        <w:t xml:space="preserve">Role Hierarchy </w:t>
      </w:r>
    </w:p>
    <w:p w:rsidR="00F40464" w:rsidRDefault="00F40464" w:rsidP="002820F5">
      <w:pPr>
        <w:numPr>
          <w:ilvl w:val="0"/>
          <w:numId w:val="13"/>
        </w:numPr>
        <w:spacing w:before="100" w:beforeAutospacing="1" w:after="100" w:afterAutospacing="1" w:line="240" w:lineRule="auto"/>
      </w:pPr>
      <w:r>
        <w:t xml:space="preserve">Duplicate Rule </w:t>
      </w:r>
    </w:p>
    <w:p w:rsidR="00F40464" w:rsidRDefault="00F40464" w:rsidP="002820F5">
      <w:pPr>
        <w:numPr>
          <w:ilvl w:val="0"/>
          <w:numId w:val="13"/>
        </w:numPr>
        <w:spacing w:before="100" w:beforeAutospacing="1" w:after="100" w:afterAutospacing="1" w:line="240" w:lineRule="auto"/>
      </w:pPr>
      <w:r>
        <w:t xml:space="preserve">Matching Rule </w:t>
      </w:r>
    </w:p>
    <w:p w:rsidR="00F40464" w:rsidRDefault="00F40464" w:rsidP="002820F5">
      <w:pPr>
        <w:numPr>
          <w:ilvl w:val="0"/>
          <w:numId w:val="13"/>
        </w:numPr>
        <w:spacing w:before="100" w:beforeAutospacing="1" w:after="100" w:afterAutospacing="1" w:line="240" w:lineRule="auto"/>
      </w:pPr>
      <w:r>
        <w:t xml:space="preserve">Field History Tracking </w:t>
      </w:r>
    </w:p>
    <w:p w:rsidR="00AA7FA3" w:rsidRDefault="00AA7FA3" w:rsidP="00AA7FA3">
      <w:pPr>
        <w:spacing w:before="100" w:beforeAutospacing="1" w:after="100" w:afterAutospacing="1" w:line="240" w:lineRule="auto"/>
      </w:pPr>
      <w:r w:rsidRPr="00AA7FA3">
        <w:drawing>
          <wp:inline distT="0" distB="0" distL="0" distR="0" wp14:anchorId="102DC6AB" wp14:editId="5FAEB134">
            <wp:extent cx="1735539" cy="197357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44752" cy="1984051"/>
                    </a:xfrm>
                    <a:prstGeom prst="rect">
                      <a:avLst/>
                    </a:prstGeom>
                  </pic:spPr>
                </pic:pic>
              </a:graphicData>
            </a:graphic>
          </wp:inline>
        </w:drawing>
      </w:r>
      <w:r w:rsidRPr="00AA7FA3">
        <w:drawing>
          <wp:inline distT="0" distB="0" distL="0" distR="0" wp14:anchorId="22DBB4CF" wp14:editId="016BCF5F">
            <wp:extent cx="1996440" cy="204660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98671" cy="2356430"/>
                    </a:xfrm>
                    <a:prstGeom prst="rect">
                      <a:avLst/>
                    </a:prstGeom>
                  </pic:spPr>
                </pic:pic>
              </a:graphicData>
            </a:graphic>
          </wp:inline>
        </w:drawing>
      </w:r>
      <w:r w:rsidRPr="00AA7FA3">
        <w:drawing>
          <wp:inline distT="0" distB="0" distL="0" distR="0" wp14:anchorId="4C8C8ECA" wp14:editId="7232C8B8">
            <wp:extent cx="2580463" cy="1122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6846" cy="1138509"/>
                    </a:xfrm>
                    <a:prstGeom prst="rect">
                      <a:avLst/>
                    </a:prstGeom>
                  </pic:spPr>
                </pic:pic>
              </a:graphicData>
            </a:graphic>
          </wp:inline>
        </w:drawing>
      </w:r>
      <w:r w:rsidRPr="00AA7FA3">
        <w:drawing>
          <wp:inline distT="0" distB="0" distL="0" distR="0" wp14:anchorId="1FBD016F" wp14:editId="196706F4">
            <wp:extent cx="1996440" cy="1119994"/>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1325" cy="1122734"/>
                    </a:xfrm>
                    <a:prstGeom prst="rect">
                      <a:avLst/>
                    </a:prstGeom>
                  </pic:spPr>
                </pic:pic>
              </a:graphicData>
            </a:graphic>
          </wp:inline>
        </w:drawing>
      </w:r>
    </w:p>
    <w:p w:rsidR="00F40464" w:rsidRPr="0089760B" w:rsidRDefault="00F40464" w:rsidP="0089760B">
      <w:pPr>
        <w:pStyle w:val="Heading1"/>
      </w:pPr>
      <w:r w:rsidRPr="0089760B">
        <w:t>CHAPTER 3 – SALESFORCE DEVELOPMENT (BACKEND &amp; CONFIGURATIONS)</w:t>
      </w:r>
    </w:p>
    <w:p w:rsidR="00F40464" w:rsidRDefault="00F40464" w:rsidP="00F40464">
      <w:pPr>
        <w:pStyle w:val="Heading2"/>
        <w:rPr>
          <w:sz w:val="36"/>
        </w:rPr>
      </w:pPr>
      <w:r>
        <w:t>Introduction</w:t>
      </w:r>
    </w:p>
    <w:p w:rsidR="00F40464" w:rsidRDefault="00F40464" w:rsidP="00F40464">
      <w:pPr>
        <w:pStyle w:val="NormalWeb"/>
      </w:pPr>
      <w:r>
        <w:t>Salesforce provides a cloud-based platform for developing Customer Relationship Management (CRM) applications with both declarative (click-based) and programmatic (code-based) development. In this project, Salesforce Administration and Salesforce Development concepts were combined to create a Student Registration CRM application.</w:t>
      </w:r>
    </w:p>
    <w:p w:rsidR="00F40464" w:rsidRDefault="00F40464" w:rsidP="00F40464">
      <w:pPr>
        <w:pStyle w:val="NormalWeb"/>
      </w:pPr>
      <w:r>
        <w:t xml:space="preserve">The backend of the application includes custom objects, custom fields, validation rules, formula fields, automation using Record-Triggered Flow, Apex Class, Apex Trigger, and </w:t>
      </w:r>
      <w:r>
        <w:lastRenderedPageBreak/>
        <w:t>Apex Test Class. These components work together to ensure accurate data entry, automation of business processes, and efficient management of student information.</w:t>
      </w:r>
    </w:p>
    <w:p w:rsidR="00F40464" w:rsidRDefault="00F40464" w:rsidP="00F40464">
      <w:pPr>
        <w:pStyle w:val="Heading1"/>
        <w:rPr>
          <w:sz w:val="48"/>
        </w:rPr>
      </w:pPr>
      <w:r>
        <w:t>Salesforce Environment Setup</w:t>
      </w:r>
    </w:p>
    <w:p w:rsidR="00F40464" w:rsidRDefault="00F40464" w:rsidP="00F40464">
      <w:pPr>
        <w:pStyle w:val="NormalWeb"/>
      </w:pPr>
      <w:r>
        <w:t>The Student Registration CRM was developed using the Salesforce Lightning Platform. The development environment provided a secure and cloud-based workspace for building, testing, and managing CRM functionalities.</w:t>
      </w:r>
    </w:p>
    <w:p w:rsidR="00F40464" w:rsidRDefault="00F40464" w:rsidP="00F40464">
      <w:pPr>
        <w:pStyle w:val="Heading3"/>
      </w:pPr>
      <w:r>
        <w:t>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336"/>
      </w:tblGrid>
      <w:tr w:rsidR="00F40464" w:rsidTr="00F40464">
        <w:trPr>
          <w:tblHeader/>
          <w:tblCellSpacing w:w="15" w:type="dxa"/>
        </w:trPr>
        <w:tc>
          <w:tcPr>
            <w:tcW w:w="0" w:type="auto"/>
            <w:vAlign w:val="center"/>
            <w:hideMark/>
          </w:tcPr>
          <w:p w:rsidR="00F40464" w:rsidRDefault="00F40464">
            <w:pPr>
              <w:jc w:val="center"/>
              <w:rPr>
                <w:b/>
                <w:bCs/>
              </w:rPr>
            </w:pPr>
            <w:r>
              <w:rPr>
                <w:b/>
                <w:bCs/>
              </w:rPr>
              <w:t>Component</w:t>
            </w:r>
          </w:p>
        </w:tc>
        <w:tc>
          <w:tcPr>
            <w:tcW w:w="0" w:type="auto"/>
            <w:vAlign w:val="center"/>
            <w:hideMark/>
          </w:tcPr>
          <w:p w:rsidR="00F40464" w:rsidRDefault="00F40464">
            <w:pPr>
              <w:jc w:val="center"/>
              <w:rPr>
                <w:b/>
                <w:bCs/>
              </w:rPr>
            </w:pPr>
            <w:r>
              <w:rPr>
                <w:b/>
                <w:bCs/>
              </w:rPr>
              <w:t>Description</w:t>
            </w:r>
          </w:p>
        </w:tc>
      </w:tr>
      <w:tr w:rsidR="00F40464" w:rsidTr="00F40464">
        <w:trPr>
          <w:tblCellSpacing w:w="15" w:type="dxa"/>
        </w:trPr>
        <w:tc>
          <w:tcPr>
            <w:tcW w:w="0" w:type="auto"/>
            <w:vAlign w:val="center"/>
            <w:hideMark/>
          </w:tcPr>
          <w:p w:rsidR="00F40464" w:rsidRDefault="00F40464">
            <w:r>
              <w:t>Platform</w:t>
            </w:r>
          </w:p>
        </w:tc>
        <w:tc>
          <w:tcPr>
            <w:tcW w:w="0" w:type="auto"/>
            <w:vAlign w:val="center"/>
            <w:hideMark/>
          </w:tcPr>
          <w:p w:rsidR="00F40464" w:rsidRDefault="00F40464">
            <w:r>
              <w:t>Salesforce Lightning</w:t>
            </w:r>
          </w:p>
        </w:tc>
      </w:tr>
      <w:tr w:rsidR="00F40464" w:rsidTr="00F40464">
        <w:trPr>
          <w:tblCellSpacing w:w="15" w:type="dxa"/>
        </w:trPr>
        <w:tc>
          <w:tcPr>
            <w:tcW w:w="0" w:type="auto"/>
            <w:vAlign w:val="center"/>
            <w:hideMark/>
          </w:tcPr>
          <w:p w:rsidR="00F40464" w:rsidRDefault="00F40464">
            <w:r>
              <w:t>Organization</w:t>
            </w:r>
          </w:p>
        </w:tc>
        <w:tc>
          <w:tcPr>
            <w:tcW w:w="0" w:type="auto"/>
            <w:vAlign w:val="center"/>
            <w:hideMark/>
          </w:tcPr>
          <w:p w:rsidR="00F40464" w:rsidRDefault="00F40464">
            <w:r>
              <w:t>Salesforce Developer Org</w:t>
            </w:r>
          </w:p>
        </w:tc>
      </w:tr>
      <w:tr w:rsidR="00F40464" w:rsidTr="00F40464">
        <w:trPr>
          <w:tblCellSpacing w:w="15" w:type="dxa"/>
        </w:trPr>
        <w:tc>
          <w:tcPr>
            <w:tcW w:w="0" w:type="auto"/>
            <w:vAlign w:val="center"/>
            <w:hideMark/>
          </w:tcPr>
          <w:p w:rsidR="00F40464" w:rsidRDefault="00F40464">
            <w:r>
              <w:t>Development Method</w:t>
            </w:r>
          </w:p>
        </w:tc>
        <w:tc>
          <w:tcPr>
            <w:tcW w:w="0" w:type="auto"/>
            <w:vAlign w:val="center"/>
            <w:hideMark/>
          </w:tcPr>
          <w:p w:rsidR="00F40464" w:rsidRDefault="00F40464">
            <w:r>
              <w:t>Declarative + Apex Programming</w:t>
            </w:r>
          </w:p>
        </w:tc>
      </w:tr>
      <w:tr w:rsidR="00F40464" w:rsidTr="00F40464">
        <w:trPr>
          <w:tblCellSpacing w:w="15" w:type="dxa"/>
        </w:trPr>
        <w:tc>
          <w:tcPr>
            <w:tcW w:w="0" w:type="auto"/>
            <w:vAlign w:val="center"/>
            <w:hideMark/>
          </w:tcPr>
          <w:p w:rsidR="00F40464" w:rsidRDefault="00F40464">
            <w:r>
              <w:t>IDE</w:t>
            </w:r>
          </w:p>
        </w:tc>
        <w:tc>
          <w:tcPr>
            <w:tcW w:w="0" w:type="auto"/>
            <w:vAlign w:val="center"/>
            <w:hideMark/>
          </w:tcPr>
          <w:p w:rsidR="00F40464" w:rsidRDefault="00F40464">
            <w:r>
              <w:t>Developer Console</w:t>
            </w:r>
          </w:p>
        </w:tc>
      </w:tr>
      <w:tr w:rsidR="00F40464" w:rsidTr="00F40464">
        <w:trPr>
          <w:tblCellSpacing w:w="15" w:type="dxa"/>
        </w:trPr>
        <w:tc>
          <w:tcPr>
            <w:tcW w:w="0" w:type="auto"/>
            <w:vAlign w:val="center"/>
            <w:hideMark/>
          </w:tcPr>
          <w:p w:rsidR="00F40464" w:rsidRDefault="00F40464">
            <w:r>
              <w:t>Browser</w:t>
            </w:r>
          </w:p>
        </w:tc>
        <w:tc>
          <w:tcPr>
            <w:tcW w:w="0" w:type="auto"/>
            <w:vAlign w:val="center"/>
            <w:hideMark/>
          </w:tcPr>
          <w:p w:rsidR="00F40464" w:rsidRDefault="00F40464">
            <w:r>
              <w:t>Google Chrome</w:t>
            </w:r>
          </w:p>
        </w:tc>
      </w:tr>
      <w:tr w:rsidR="00F40464" w:rsidTr="00F40464">
        <w:trPr>
          <w:tblCellSpacing w:w="15" w:type="dxa"/>
        </w:trPr>
        <w:tc>
          <w:tcPr>
            <w:tcW w:w="0" w:type="auto"/>
            <w:vAlign w:val="center"/>
            <w:hideMark/>
          </w:tcPr>
          <w:p w:rsidR="00F40464" w:rsidRDefault="00F40464">
            <w:r>
              <w:t>Language</w:t>
            </w:r>
          </w:p>
        </w:tc>
        <w:tc>
          <w:tcPr>
            <w:tcW w:w="0" w:type="auto"/>
            <w:vAlign w:val="center"/>
            <w:hideMark/>
          </w:tcPr>
          <w:p w:rsidR="00F40464" w:rsidRDefault="00F40464">
            <w:r>
              <w:t>Apex</w:t>
            </w:r>
          </w:p>
        </w:tc>
      </w:tr>
      <w:tr w:rsidR="00F40464" w:rsidTr="00F40464">
        <w:trPr>
          <w:tblCellSpacing w:w="15" w:type="dxa"/>
        </w:trPr>
        <w:tc>
          <w:tcPr>
            <w:tcW w:w="0" w:type="auto"/>
            <w:vAlign w:val="center"/>
            <w:hideMark/>
          </w:tcPr>
          <w:p w:rsidR="00F40464" w:rsidRDefault="00F40464">
            <w:r>
              <w:t>Automation</w:t>
            </w:r>
          </w:p>
        </w:tc>
        <w:tc>
          <w:tcPr>
            <w:tcW w:w="0" w:type="auto"/>
            <w:vAlign w:val="center"/>
            <w:hideMark/>
          </w:tcPr>
          <w:p w:rsidR="00F40464" w:rsidRDefault="00F40464">
            <w:r>
              <w:t>Record Triggered Flow</w:t>
            </w:r>
          </w:p>
        </w:tc>
      </w:tr>
    </w:tbl>
    <w:p w:rsidR="00F40464" w:rsidRDefault="00F40464" w:rsidP="00F40464">
      <w:pPr>
        <w:pStyle w:val="NormalWeb"/>
      </w:pPr>
      <w:r>
        <w:t>The Salesforce Setup menu was used to configure custom objects, security, automation, reports, dashboards, and user management.</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Salesforce Home Page / Setup Page</w:t>
      </w:r>
    </w:p>
    <w:p w:rsidR="00AA7FA3" w:rsidRDefault="00AA7FA3" w:rsidP="00F40464">
      <w:pPr>
        <w:pStyle w:val="NormalWeb"/>
      </w:pPr>
      <w:r w:rsidRPr="00AA7FA3">
        <w:drawing>
          <wp:inline distT="0" distB="0" distL="0" distR="0" wp14:anchorId="1E9EC47B" wp14:editId="6D920F4A">
            <wp:extent cx="2377440" cy="1842241"/>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4323" cy="1847574"/>
                    </a:xfrm>
                    <a:prstGeom prst="rect">
                      <a:avLst/>
                    </a:prstGeom>
                  </pic:spPr>
                </pic:pic>
              </a:graphicData>
            </a:graphic>
          </wp:inline>
        </w:drawing>
      </w:r>
    </w:p>
    <w:p w:rsidR="00F40464" w:rsidRDefault="00F40464" w:rsidP="00F40464">
      <w:pPr>
        <w:pStyle w:val="Heading1"/>
        <w:rPr>
          <w:sz w:val="48"/>
        </w:rPr>
      </w:pPr>
      <w:r>
        <w:lastRenderedPageBreak/>
        <w:t>Lightning Application</w:t>
      </w:r>
    </w:p>
    <w:p w:rsidR="00F40464" w:rsidRDefault="00F40464" w:rsidP="00F40464">
      <w:pPr>
        <w:pStyle w:val="NormalWeb"/>
      </w:pPr>
      <w:r>
        <w:t xml:space="preserve">A custom Lightning Application named </w:t>
      </w:r>
      <w:r>
        <w:rPr>
          <w:rStyle w:val="Strong"/>
        </w:rPr>
        <w:t>Student Registration CRM</w:t>
      </w:r>
      <w:r>
        <w:t xml:space="preserve"> was created using the Salesforce App Manager.</w:t>
      </w:r>
    </w:p>
    <w:p w:rsidR="00F40464" w:rsidRDefault="00F40464" w:rsidP="00F40464">
      <w:pPr>
        <w:pStyle w:val="NormalWeb"/>
      </w:pPr>
      <w:r>
        <w:t>The application provides a centralized interface where users can manage student records efficiently. It includes navigation items such as the Student object, Reports, and Dashboards.</w:t>
      </w:r>
    </w:p>
    <w:p w:rsidR="00F40464" w:rsidRDefault="00F40464" w:rsidP="00F40464">
      <w:pPr>
        <w:pStyle w:val="Heading3"/>
      </w:pPr>
      <w:r>
        <w:t>Features of the Lightning App</w:t>
      </w:r>
    </w:p>
    <w:p w:rsidR="00F40464" w:rsidRDefault="00F40464" w:rsidP="002820F5">
      <w:pPr>
        <w:numPr>
          <w:ilvl w:val="0"/>
          <w:numId w:val="14"/>
        </w:numPr>
        <w:spacing w:before="100" w:beforeAutospacing="1" w:after="100" w:afterAutospacing="1" w:line="240" w:lineRule="auto"/>
      </w:pPr>
      <w:r>
        <w:t xml:space="preserve">Easy navigation </w:t>
      </w:r>
    </w:p>
    <w:p w:rsidR="00F40464" w:rsidRDefault="00F40464" w:rsidP="002820F5">
      <w:pPr>
        <w:numPr>
          <w:ilvl w:val="0"/>
          <w:numId w:val="14"/>
        </w:numPr>
        <w:spacing w:before="100" w:beforeAutospacing="1" w:after="100" w:afterAutospacing="1" w:line="240" w:lineRule="auto"/>
      </w:pPr>
      <w:r>
        <w:t xml:space="preserve">User-friendly interface </w:t>
      </w:r>
    </w:p>
    <w:p w:rsidR="00F40464" w:rsidRDefault="00F40464" w:rsidP="002820F5">
      <w:pPr>
        <w:numPr>
          <w:ilvl w:val="0"/>
          <w:numId w:val="14"/>
        </w:numPr>
        <w:spacing w:before="100" w:beforeAutospacing="1" w:after="100" w:afterAutospacing="1" w:line="240" w:lineRule="auto"/>
      </w:pPr>
      <w:r>
        <w:t xml:space="preserve">Centralized record management </w:t>
      </w:r>
    </w:p>
    <w:p w:rsidR="00F40464" w:rsidRDefault="00F40464" w:rsidP="002820F5">
      <w:pPr>
        <w:numPr>
          <w:ilvl w:val="0"/>
          <w:numId w:val="14"/>
        </w:numPr>
        <w:spacing w:before="100" w:beforeAutospacing="1" w:after="100" w:afterAutospacing="1" w:line="240" w:lineRule="auto"/>
      </w:pPr>
      <w:r>
        <w:t xml:space="preserve">Access to Reports and Dashboards </w:t>
      </w:r>
    </w:p>
    <w:p w:rsidR="00F40464" w:rsidRDefault="00F40464" w:rsidP="002820F5">
      <w:pPr>
        <w:numPr>
          <w:ilvl w:val="0"/>
          <w:numId w:val="14"/>
        </w:numPr>
        <w:spacing w:before="100" w:beforeAutospacing="1" w:after="100" w:afterAutospacing="1" w:line="240" w:lineRule="auto"/>
      </w:pPr>
      <w:r>
        <w:t xml:space="preserve">Lightning Experience support </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App Manager showing Student Registration CRM</w:t>
      </w:r>
    </w:p>
    <w:p w:rsidR="00AA7FA3" w:rsidRDefault="00AA7FA3" w:rsidP="00F40464">
      <w:pPr>
        <w:pStyle w:val="NormalWeb"/>
      </w:pPr>
      <w:r w:rsidRPr="00AA7FA3">
        <w:drawing>
          <wp:inline distT="0" distB="0" distL="0" distR="0" wp14:anchorId="6A4D8DF0" wp14:editId="6914D73F">
            <wp:extent cx="5486400" cy="146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46685"/>
                    </a:xfrm>
                    <a:prstGeom prst="rect">
                      <a:avLst/>
                    </a:prstGeom>
                  </pic:spPr>
                </pic:pic>
              </a:graphicData>
            </a:graphic>
          </wp:inline>
        </w:drawing>
      </w:r>
    </w:p>
    <w:p w:rsidR="00F40464" w:rsidRDefault="00F40464" w:rsidP="00F40464">
      <w:pPr>
        <w:pStyle w:val="Heading1"/>
        <w:rPr>
          <w:sz w:val="48"/>
        </w:rPr>
      </w:pPr>
      <w:r>
        <w:t>Student Custom Object</w:t>
      </w:r>
    </w:p>
    <w:p w:rsidR="00F40464" w:rsidRDefault="00F40464" w:rsidP="00F40464">
      <w:pPr>
        <w:pStyle w:val="NormalWeb"/>
      </w:pPr>
      <w:r>
        <w:t xml:space="preserve">A custom object named </w:t>
      </w:r>
      <w:r>
        <w:rPr>
          <w:rStyle w:val="Strong"/>
        </w:rPr>
        <w:t>Student</w:t>
      </w:r>
      <w:r>
        <w:t xml:space="preserve"> was created to store student information.</w:t>
      </w:r>
    </w:p>
    <w:p w:rsidR="00F40464" w:rsidRDefault="00F40464" w:rsidP="00F40464">
      <w:pPr>
        <w:pStyle w:val="NormalWeb"/>
      </w:pPr>
      <w:r>
        <w:t>The Student object serves as the primary database table in the CRM application.</w:t>
      </w:r>
    </w:p>
    <w:p w:rsidR="00F40464" w:rsidRDefault="00F40464" w:rsidP="00F40464">
      <w:pPr>
        <w:pStyle w:val="NormalWeb"/>
      </w:pPr>
      <w:r>
        <w:t>Each record represents one student.</w:t>
      </w:r>
    </w:p>
    <w:p w:rsidR="00F40464" w:rsidRDefault="00F40464" w:rsidP="00F40464">
      <w:pPr>
        <w:pStyle w:val="Heading3"/>
      </w:pPr>
      <w:r>
        <w:t>Purpose</w:t>
      </w:r>
    </w:p>
    <w:p w:rsidR="00F40464" w:rsidRDefault="00F40464" w:rsidP="00F40464">
      <w:pPr>
        <w:pStyle w:val="NormalWeb"/>
      </w:pPr>
      <w:r>
        <w:t>The Student object allows administrators to:</w:t>
      </w:r>
    </w:p>
    <w:p w:rsidR="00F40464" w:rsidRDefault="00F40464" w:rsidP="002820F5">
      <w:pPr>
        <w:numPr>
          <w:ilvl w:val="0"/>
          <w:numId w:val="15"/>
        </w:numPr>
        <w:spacing w:before="100" w:beforeAutospacing="1" w:after="100" w:afterAutospacing="1" w:line="240" w:lineRule="auto"/>
      </w:pPr>
      <w:r>
        <w:t xml:space="preserve">Register new students </w:t>
      </w:r>
    </w:p>
    <w:p w:rsidR="00F40464" w:rsidRDefault="00F40464" w:rsidP="002820F5">
      <w:pPr>
        <w:numPr>
          <w:ilvl w:val="0"/>
          <w:numId w:val="15"/>
        </w:numPr>
        <w:spacing w:before="100" w:beforeAutospacing="1" w:after="100" w:afterAutospacing="1" w:line="240" w:lineRule="auto"/>
      </w:pPr>
      <w:r>
        <w:t xml:space="preserve">Update student information </w:t>
      </w:r>
    </w:p>
    <w:p w:rsidR="00F40464" w:rsidRDefault="00F40464" w:rsidP="002820F5">
      <w:pPr>
        <w:numPr>
          <w:ilvl w:val="0"/>
          <w:numId w:val="15"/>
        </w:numPr>
        <w:spacing w:before="100" w:beforeAutospacing="1" w:after="100" w:afterAutospacing="1" w:line="240" w:lineRule="auto"/>
      </w:pPr>
      <w:r>
        <w:t xml:space="preserve">Search student records </w:t>
      </w:r>
    </w:p>
    <w:p w:rsidR="00F40464" w:rsidRDefault="00F40464" w:rsidP="002820F5">
      <w:pPr>
        <w:numPr>
          <w:ilvl w:val="0"/>
          <w:numId w:val="15"/>
        </w:numPr>
        <w:spacing w:before="100" w:beforeAutospacing="1" w:after="100" w:afterAutospacing="1" w:line="240" w:lineRule="auto"/>
      </w:pPr>
      <w:r>
        <w:t xml:space="preserve">View reports </w:t>
      </w:r>
    </w:p>
    <w:p w:rsidR="00F40464" w:rsidRDefault="00F40464" w:rsidP="002820F5">
      <w:pPr>
        <w:numPr>
          <w:ilvl w:val="0"/>
          <w:numId w:val="15"/>
        </w:numPr>
        <w:spacing w:before="100" w:beforeAutospacing="1" w:after="100" w:afterAutospacing="1" w:line="240" w:lineRule="auto"/>
      </w:pPr>
      <w:r>
        <w:t xml:space="preserve">Track student details </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Student Object in Object Manager</w:t>
      </w:r>
    </w:p>
    <w:p w:rsidR="00911288" w:rsidRDefault="00911288" w:rsidP="00F40464">
      <w:pPr>
        <w:pStyle w:val="NormalWeb"/>
      </w:pPr>
      <w:r w:rsidRPr="00911288">
        <w:lastRenderedPageBreak/>
        <w:drawing>
          <wp:inline distT="0" distB="0" distL="0" distR="0" wp14:anchorId="7E6A7948" wp14:editId="433C01AB">
            <wp:extent cx="2346960" cy="982518"/>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0273" cy="992278"/>
                    </a:xfrm>
                    <a:prstGeom prst="rect">
                      <a:avLst/>
                    </a:prstGeom>
                  </pic:spPr>
                </pic:pic>
              </a:graphicData>
            </a:graphic>
          </wp:inline>
        </w:drawing>
      </w:r>
    </w:p>
    <w:p w:rsidR="00F40464" w:rsidRDefault="00F40464" w:rsidP="00F40464">
      <w:pPr>
        <w:pStyle w:val="Heading1"/>
        <w:rPr>
          <w:sz w:val="48"/>
        </w:rPr>
      </w:pPr>
      <w:r>
        <w:t>Custom Fields</w:t>
      </w:r>
    </w:p>
    <w:p w:rsidR="00F40464" w:rsidRDefault="00F40464" w:rsidP="00F40464">
      <w:pPr>
        <w:pStyle w:val="NormalWeb"/>
      </w:pPr>
      <w:r>
        <w:t>Several custom fields were created to store student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134"/>
        <w:gridCol w:w="3041"/>
      </w:tblGrid>
      <w:tr w:rsidR="00F40464" w:rsidTr="00F40464">
        <w:trPr>
          <w:tblHeader/>
          <w:tblCellSpacing w:w="15" w:type="dxa"/>
        </w:trPr>
        <w:tc>
          <w:tcPr>
            <w:tcW w:w="0" w:type="auto"/>
            <w:vAlign w:val="center"/>
            <w:hideMark/>
          </w:tcPr>
          <w:p w:rsidR="00F40464" w:rsidRDefault="00F40464">
            <w:pPr>
              <w:jc w:val="center"/>
              <w:rPr>
                <w:b/>
                <w:bCs/>
              </w:rPr>
            </w:pPr>
            <w:r>
              <w:rPr>
                <w:b/>
                <w:bCs/>
              </w:rPr>
              <w:t>Field Name</w:t>
            </w:r>
          </w:p>
        </w:tc>
        <w:tc>
          <w:tcPr>
            <w:tcW w:w="0" w:type="auto"/>
            <w:vAlign w:val="center"/>
            <w:hideMark/>
          </w:tcPr>
          <w:p w:rsidR="00F40464" w:rsidRDefault="00F40464">
            <w:pPr>
              <w:jc w:val="center"/>
              <w:rPr>
                <w:b/>
                <w:bCs/>
              </w:rPr>
            </w:pPr>
            <w:r>
              <w:rPr>
                <w:b/>
                <w:bCs/>
              </w:rPr>
              <w:t>Data Type</w:t>
            </w:r>
          </w:p>
        </w:tc>
        <w:tc>
          <w:tcPr>
            <w:tcW w:w="0" w:type="auto"/>
            <w:vAlign w:val="center"/>
            <w:hideMark/>
          </w:tcPr>
          <w:p w:rsidR="00F40464" w:rsidRDefault="00F40464">
            <w:pPr>
              <w:jc w:val="center"/>
              <w:rPr>
                <w:b/>
                <w:bCs/>
              </w:rPr>
            </w:pPr>
            <w:r>
              <w:rPr>
                <w:b/>
                <w:bCs/>
              </w:rPr>
              <w:t>Description</w:t>
            </w:r>
          </w:p>
        </w:tc>
      </w:tr>
      <w:tr w:rsidR="00F40464" w:rsidTr="00F40464">
        <w:trPr>
          <w:tblCellSpacing w:w="15" w:type="dxa"/>
        </w:trPr>
        <w:tc>
          <w:tcPr>
            <w:tcW w:w="0" w:type="auto"/>
            <w:vAlign w:val="center"/>
            <w:hideMark/>
          </w:tcPr>
          <w:p w:rsidR="00F40464" w:rsidRDefault="00F40464">
            <w:r>
              <w:t>Student Name</w:t>
            </w:r>
          </w:p>
        </w:tc>
        <w:tc>
          <w:tcPr>
            <w:tcW w:w="0" w:type="auto"/>
            <w:vAlign w:val="center"/>
            <w:hideMark/>
          </w:tcPr>
          <w:p w:rsidR="00F40464" w:rsidRDefault="00F40464">
            <w:r>
              <w:t>Text</w:t>
            </w:r>
          </w:p>
        </w:tc>
        <w:tc>
          <w:tcPr>
            <w:tcW w:w="0" w:type="auto"/>
            <w:vAlign w:val="center"/>
            <w:hideMark/>
          </w:tcPr>
          <w:p w:rsidR="00F40464" w:rsidRDefault="00F40464">
            <w:r>
              <w:t>Stores student's full name</w:t>
            </w:r>
          </w:p>
        </w:tc>
      </w:tr>
      <w:tr w:rsidR="00F40464" w:rsidTr="00F40464">
        <w:trPr>
          <w:tblCellSpacing w:w="15" w:type="dxa"/>
        </w:trPr>
        <w:tc>
          <w:tcPr>
            <w:tcW w:w="0" w:type="auto"/>
            <w:vAlign w:val="center"/>
            <w:hideMark/>
          </w:tcPr>
          <w:p w:rsidR="00F40464" w:rsidRDefault="00F40464">
            <w:r>
              <w:t>Roll Number</w:t>
            </w:r>
          </w:p>
        </w:tc>
        <w:tc>
          <w:tcPr>
            <w:tcW w:w="0" w:type="auto"/>
            <w:vAlign w:val="center"/>
            <w:hideMark/>
          </w:tcPr>
          <w:p w:rsidR="00F40464" w:rsidRDefault="00F40464">
            <w:r>
              <w:t>Text</w:t>
            </w:r>
          </w:p>
        </w:tc>
        <w:tc>
          <w:tcPr>
            <w:tcW w:w="0" w:type="auto"/>
            <w:vAlign w:val="center"/>
            <w:hideMark/>
          </w:tcPr>
          <w:p w:rsidR="00F40464" w:rsidRDefault="00F40464">
            <w:r>
              <w:t>Stores student's roll number</w:t>
            </w:r>
          </w:p>
        </w:tc>
      </w:tr>
      <w:tr w:rsidR="00F40464" w:rsidTr="00F40464">
        <w:trPr>
          <w:tblCellSpacing w:w="15" w:type="dxa"/>
        </w:trPr>
        <w:tc>
          <w:tcPr>
            <w:tcW w:w="0" w:type="auto"/>
            <w:vAlign w:val="center"/>
            <w:hideMark/>
          </w:tcPr>
          <w:p w:rsidR="00F40464" w:rsidRDefault="00F40464">
            <w:r>
              <w:t>Department</w:t>
            </w:r>
          </w:p>
        </w:tc>
        <w:tc>
          <w:tcPr>
            <w:tcW w:w="0" w:type="auto"/>
            <w:vAlign w:val="center"/>
            <w:hideMark/>
          </w:tcPr>
          <w:p w:rsidR="00F40464" w:rsidRDefault="00F40464">
            <w:proofErr w:type="spellStart"/>
            <w:r>
              <w:t>Picklist</w:t>
            </w:r>
            <w:proofErr w:type="spellEnd"/>
          </w:p>
        </w:tc>
        <w:tc>
          <w:tcPr>
            <w:tcW w:w="0" w:type="auto"/>
            <w:vAlign w:val="center"/>
            <w:hideMark/>
          </w:tcPr>
          <w:p w:rsidR="00F40464" w:rsidRDefault="00F40464">
            <w:r>
              <w:t>Stores department name</w:t>
            </w:r>
          </w:p>
        </w:tc>
      </w:tr>
      <w:tr w:rsidR="00F40464" w:rsidTr="00F40464">
        <w:trPr>
          <w:tblCellSpacing w:w="15" w:type="dxa"/>
        </w:trPr>
        <w:tc>
          <w:tcPr>
            <w:tcW w:w="0" w:type="auto"/>
            <w:vAlign w:val="center"/>
            <w:hideMark/>
          </w:tcPr>
          <w:p w:rsidR="00F40464" w:rsidRDefault="00F40464">
            <w:r>
              <w:t>Status</w:t>
            </w:r>
          </w:p>
        </w:tc>
        <w:tc>
          <w:tcPr>
            <w:tcW w:w="0" w:type="auto"/>
            <w:vAlign w:val="center"/>
            <w:hideMark/>
          </w:tcPr>
          <w:p w:rsidR="00F40464" w:rsidRDefault="00F40464">
            <w:proofErr w:type="spellStart"/>
            <w:r>
              <w:t>Picklist</w:t>
            </w:r>
            <w:proofErr w:type="spellEnd"/>
          </w:p>
        </w:tc>
        <w:tc>
          <w:tcPr>
            <w:tcW w:w="0" w:type="auto"/>
            <w:vAlign w:val="center"/>
            <w:hideMark/>
          </w:tcPr>
          <w:p w:rsidR="00F40464" w:rsidRDefault="00F40464">
            <w:r>
              <w:t>Indicates current student status</w:t>
            </w:r>
          </w:p>
        </w:tc>
      </w:tr>
      <w:tr w:rsidR="00F40464" w:rsidTr="00F40464">
        <w:trPr>
          <w:tblCellSpacing w:w="15" w:type="dxa"/>
        </w:trPr>
        <w:tc>
          <w:tcPr>
            <w:tcW w:w="0" w:type="auto"/>
            <w:vAlign w:val="center"/>
            <w:hideMark/>
          </w:tcPr>
          <w:p w:rsidR="00F40464" w:rsidRDefault="00F40464">
            <w:r>
              <w:t>Email</w:t>
            </w:r>
          </w:p>
        </w:tc>
        <w:tc>
          <w:tcPr>
            <w:tcW w:w="0" w:type="auto"/>
            <w:vAlign w:val="center"/>
            <w:hideMark/>
          </w:tcPr>
          <w:p w:rsidR="00F40464" w:rsidRDefault="00F40464">
            <w:r>
              <w:t>Email</w:t>
            </w:r>
          </w:p>
        </w:tc>
        <w:tc>
          <w:tcPr>
            <w:tcW w:w="0" w:type="auto"/>
            <w:vAlign w:val="center"/>
            <w:hideMark/>
          </w:tcPr>
          <w:p w:rsidR="00F40464" w:rsidRDefault="00F40464">
            <w:r>
              <w:t>Stores email address</w:t>
            </w:r>
          </w:p>
        </w:tc>
      </w:tr>
      <w:tr w:rsidR="00F40464" w:rsidTr="00F40464">
        <w:trPr>
          <w:tblCellSpacing w:w="15" w:type="dxa"/>
        </w:trPr>
        <w:tc>
          <w:tcPr>
            <w:tcW w:w="0" w:type="auto"/>
            <w:vAlign w:val="center"/>
            <w:hideMark/>
          </w:tcPr>
          <w:p w:rsidR="00F40464" w:rsidRDefault="00F40464">
            <w:r>
              <w:t>Phone</w:t>
            </w:r>
          </w:p>
        </w:tc>
        <w:tc>
          <w:tcPr>
            <w:tcW w:w="0" w:type="auto"/>
            <w:vAlign w:val="center"/>
            <w:hideMark/>
          </w:tcPr>
          <w:p w:rsidR="00F40464" w:rsidRDefault="00F40464">
            <w:r>
              <w:t>Phone</w:t>
            </w:r>
          </w:p>
        </w:tc>
        <w:tc>
          <w:tcPr>
            <w:tcW w:w="0" w:type="auto"/>
            <w:vAlign w:val="center"/>
            <w:hideMark/>
          </w:tcPr>
          <w:p w:rsidR="00F40464" w:rsidRDefault="00F40464">
            <w:r>
              <w:t>Stores mobile number</w:t>
            </w:r>
          </w:p>
        </w:tc>
      </w:tr>
    </w:tbl>
    <w:p w:rsidR="00F40464" w:rsidRDefault="00F40464" w:rsidP="00F40464">
      <w:pPr>
        <w:pStyle w:val="NormalWeb"/>
      </w:pPr>
      <w:r>
        <w:t>These fields ensure that complete student information is maintained within the Salesforce CRM.</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Student → Fields &amp; Relationships</w:t>
      </w:r>
    </w:p>
    <w:p w:rsidR="00911288" w:rsidRDefault="00911288" w:rsidP="00F40464">
      <w:pPr>
        <w:pStyle w:val="NormalWeb"/>
      </w:pPr>
      <w:r w:rsidRPr="00911288">
        <w:drawing>
          <wp:inline distT="0" distB="0" distL="0" distR="0" wp14:anchorId="3BB51F83" wp14:editId="43C75E8C">
            <wp:extent cx="3809400" cy="145542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7539" cy="1458530"/>
                    </a:xfrm>
                    <a:prstGeom prst="rect">
                      <a:avLst/>
                    </a:prstGeom>
                  </pic:spPr>
                </pic:pic>
              </a:graphicData>
            </a:graphic>
          </wp:inline>
        </w:drawing>
      </w:r>
    </w:p>
    <w:p w:rsidR="00F40464" w:rsidRDefault="00F40464" w:rsidP="00F40464">
      <w:pPr>
        <w:pStyle w:val="Heading1"/>
        <w:rPr>
          <w:sz w:val="48"/>
        </w:rPr>
      </w:pPr>
      <w:r>
        <w:lastRenderedPageBreak/>
        <w:t>Validation Rule</w:t>
      </w:r>
    </w:p>
    <w:p w:rsidR="00F40464" w:rsidRDefault="00F40464" w:rsidP="00F40464">
      <w:pPr>
        <w:pStyle w:val="NormalWeb"/>
      </w:pPr>
      <w:r>
        <w:t>Validation Rules are used to ensure that users enter valid and complete information before saving records.</w:t>
      </w:r>
    </w:p>
    <w:p w:rsidR="00F40464" w:rsidRDefault="00F40464" w:rsidP="00F40464">
      <w:pPr>
        <w:pStyle w:val="NormalWeb"/>
      </w:pPr>
      <w:r>
        <w:t>A Validation Rule was created to prevent users from saving incomplete student information.</w:t>
      </w:r>
    </w:p>
    <w:p w:rsidR="00F40464" w:rsidRDefault="00F40464" w:rsidP="00F40464">
      <w:pPr>
        <w:pStyle w:val="Heading3"/>
      </w:pPr>
      <w:r>
        <w:t>Purpose</w:t>
      </w:r>
    </w:p>
    <w:p w:rsidR="00F40464" w:rsidRDefault="00F40464" w:rsidP="002820F5">
      <w:pPr>
        <w:numPr>
          <w:ilvl w:val="0"/>
          <w:numId w:val="16"/>
        </w:numPr>
        <w:spacing w:before="100" w:beforeAutospacing="1" w:after="100" w:afterAutospacing="1" w:line="240" w:lineRule="auto"/>
      </w:pPr>
      <w:r>
        <w:t xml:space="preserve">Prevent invalid data entry </w:t>
      </w:r>
    </w:p>
    <w:p w:rsidR="00F40464" w:rsidRDefault="00F40464" w:rsidP="002820F5">
      <w:pPr>
        <w:numPr>
          <w:ilvl w:val="0"/>
          <w:numId w:val="16"/>
        </w:numPr>
        <w:spacing w:before="100" w:beforeAutospacing="1" w:after="100" w:afterAutospacing="1" w:line="240" w:lineRule="auto"/>
      </w:pPr>
      <w:r>
        <w:t xml:space="preserve">Maintain data accuracy </w:t>
      </w:r>
    </w:p>
    <w:p w:rsidR="00F40464" w:rsidRDefault="00F40464" w:rsidP="002820F5">
      <w:pPr>
        <w:numPr>
          <w:ilvl w:val="0"/>
          <w:numId w:val="16"/>
        </w:numPr>
        <w:spacing w:before="100" w:beforeAutospacing="1" w:after="100" w:afterAutospacing="1" w:line="240" w:lineRule="auto"/>
      </w:pPr>
      <w:r>
        <w:t xml:space="preserve">Improve record quality </w:t>
      </w:r>
    </w:p>
    <w:p w:rsidR="00F40464" w:rsidRDefault="00F40464" w:rsidP="00F40464">
      <w:pPr>
        <w:pStyle w:val="Heading3"/>
      </w:pPr>
      <w:r>
        <w:t>Benefits</w:t>
      </w:r>
    </w:p>
    <w:p w:rsidR="00F40464" w:rsidRDefault="00F40464" w:rsidP="002820F5">
      <w:pPr>
        <w:numPr>
          <w:ilvl w:val="0"/>
          <w:numId w:val="17"/>
        </w:numPr>
        <w:spacing w:before="100" w:beforeAutospacing="1" w:after="100" w:afterAutospacing="1" w:line="240" w:lineRule="auto"/>
      </w:pPr>
      <w:r>
        <w:t xml:space="preserve">Reduces manual errors </w:t>
      </w:r>
    </w:p>
    <w:p w:rsidR="00F40464" w:rsidRDefault="00F40464" w:rsidP="002820F5">
      <w:pPr>
        <w:numPr>
          <w:ilvl w:val="0"/>
          <w:numId w:val="17"/>
        </w:numPr>
        <w:spacing w:before="100" w:beforeAutospacing="1" w:after="100" w:afterAutospacing="1" w:line="240" w:lineRule="auto"/>
      </w:pPr>
      <w:r>
        <w:t xml:space="preserve">Ensures mandatory information is entered </w:t>
      </w:r>
    </w:p>
    <w:p w:rsidR="00F40464" w:rsidRDefault="00F40464" w:rsidP="002820F5">
      <w:pPr>
        <w:numPr>
          <w:ilvl w:val="0"/>
          <w:numId w:val="17"/>
        </w:numPr>
        <w:spacing w:before="100" w:beforeAutospacing="1" w:after="100" w:afterAutospacing="1" w:line="240" w:lineRule="auto"/>
      </w:pPr>
      <w:r>
        <w:t xml:space="preserve">Maintains consistency in the database </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Validation Rule</w:t>
      </w:r>
    </w:p>
    <w:p w:rsidR="00911288" w:rsidRDefault="00911288" w:rsidP="00F40464">
      <w:pPr>
        <w:pStyle w:val="NormalWeb"/>
      </w:pPr>
      <w:r w:rsidRPr="00911288">
        <w:drawing>
          <wp:inline distT="0" distB="0" distL="0" distR="0" wp14:anchorId="619734A2" wp14:editId="0F1ECA85">
            <wp:extent cx="5486400" cy="15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1524000"/>
                    </a:xfrm>
                    <a:prstGeom prst="rect">
                      <a:avLst/>
                    </a:prstGeom>
                  </pic:spPr>
                </pic:pic>
              </a:graphicData>
            </a:graphic>
          </wp:inline>
        </w:drawing>
      </w:r>
    </w:p>
    <w:p w:rsidR="00F40464" w:rsidRDefault="00F40464" w:rsidP="00F40464">
      <w:pPr>
        <w:pStyle w:val="Heading1"/>
        <w:rPr>
          <w:sz w:val="48"/>
        </w:rPr>
      </w:pPr>
      <w:r>
        <w:t>Formula Field</w:t>
      </w:r>
    </w:p>
    <w:p w:rsidR="00F40464" w:rsidRDefault="00F40464" w:rsidP="00F40464">
      <w:pPr>
        <w:pStyle w:val="NormalWeb"/>
      </w:pPr>
      <w:r>
        <w:t xml:space="preserve">A Formula Field named </w:t>
      </w:r>
      <w:r>
        <w:rPr>
          <w:rStyle w:val="Strong"/>
        </w:rPr>
        <w:t>Student Info</w:t>
      </w:r>
      <w:r>
        <w:t xml:space="preserve"> was created to display calculated information automatically.</w:t>
      </w:r>
    </w:p>
    <w:p w:rsidR="00F40464" w:rsidRDefault="00F40464" w:rsidP="00F40464">
      <w:pPr>
        <w:pStyle w:val="NormalWeb"/>
      </w:pPr>
      <w:r>
        <w:t>Formula Fields do not store data physically; instead, Salesforce calculates the value whenever the record is viewed.</w:t>
      </w:r>
    </w:p>
    <w:p w:rsidR="00F40464" w:rsidRDefault="00F40464" w:rsidP="00F40464">
      <w:pPr>
        <w:pStyle w:val="Heading3"/>
      </w:pPr>
      <w:r>
        <w:t>Purpose</w:t>
      </w:r>
    </w:p>
    <w:p w:rsidR="00F40464" w:rsidRDefault="00F40464" w:rsidP="00F40464">
      <w:pPr>
        <w:pStyle w:val="NormalWeb"/>
      </w:pPr>
      <w:r>
        <w:t>The Formula Field combines student-related information into a single readable value, improving visibility without requiring additional data entry.</w:t>
      </w:r>
    </w:p>
    <w:p w:rsidR="00F40464" w:rsidRDefault="00F40464" w:rsidP="00F40464">
      <w:pPr>
        <w:pStyle w:val="Heading3"/>
      </w:pPr>
      <w:r>
        <w:lastRenderedPageBreak/>
        <w:t>Advantages</w:t>
      </w:r>
    </w:p>
    <w:p w:rsidR="00F40464" w:rsidRDefault="00F40464" w:rsidP="002820F5">
      <w:pPr>
        <w:numPr>
          <w:ilvl w:val="0"/>
          <w:numId w:val="18"/>
        </w:numPr>
        <w:spacing w:before="100" w:beforeAutospacing="1" w:after="100" w:afterAutospacing="1" w:line="240" w:lineRule="auto"/>
      </w:pPr>
      <w:r>
        <w:t xml:space="preserve">Automatically updates </w:t>
      </w:r>
    </w:p>
    <w:p w:rsidR="00F40464" w:rsidRDefault="00F40464" w:rsidP="002820F5">
      <w:pPr>
        <w:numPr>
          <w:ilvl w:val="0"/>
          <w:numId w:val="18"/>
        </w:numPr>
        <w:spacing w:before="100" w:beforeAutospacing="1" w:after="100" w:afterAutospacing="1" w:line="240" w:lineRule="auto"/>
      </w:pPr>
      <w:r>
        <w:t xml:space="preserve">No manual maintenance </w:t>
      </w:r>
    </w:p>
    <w:p w:rsidR="00F40464" w:rsidRDefault="00F40464" w:rsidP="002820F5">
      <w:pPr>
        <w:numPr>
          <w:ilvl w:val="0"/>
          <w:numId w:val="18"/>
        </w:numPr>
        <w:spacing w:before="100" w:beforeAutospacing="1" w:after="100" w:afterAutospacing="1" w:line="240" w:lineRule="auto"/>
      </w:pPr>
      <w:r>
        <w:t xml:space="preserve">Reduces redundant data </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Formula Field</w:t>
      </w:r>
    </w:p>
    <w:p w:rsidR="00911288" w:rsidRDefault="00911288" w:rsidP="00F40464">
      <w:pPr>
        <w:pStyle w:val="NormalWeb"/>
      </w:pPr>
      <w:r w:rsidRPr="00911288">
        <w:drawing>
          <wp:inline distT="0" distB="0" distL="0" distR="0" wp14:anchorId="61211527" wp14:editId="4DFBBE29">
            <wp:extent cx="3089223"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flipH="1">
                      <a:off x="0" y="0"/>
                      <a:ext cx="3092591" cy="1296812"/>
                    </a:xfrm>
                    <a:prstGeom prst="rect">
                      <a:avLst/>
                    </a:prstGeom>
                  </pic:spPr>
                </pic:pic>
              </a:graphicData>
            </a:graphic>
          </wp:inline>
        </w:drawing>
      </w:r>
    </w:p>
    <w:p w:rsidR="00F40464" w:rsidRDefault="00F40464" w:rsidP="00F40464">
      <w:pPr>
        <w:pStyle w:val="Heading1"/>
        <w:rPr>
          <w:sz w:val="48"/>
        </w:rPr>
      </w:pPr>
      <w:r>
        <w:t>Record Triggered Flow</w:t>
      </w:r>
    </w:p>
    <w:p w:rsidR="00F40464" w:rsidRDefault="00F40464" w:rsidP="00F40464">
      <w:pPr>
        <w:pStyle w:val="NormalWeb"/>
      </w:pPr>
      <w:r>
        <w:t>Salesforce Flow is a declarative automation tool used to automate business processes without writing code.</w:t>
      </w:r>
    </w:p>
    <w:p w:rsidR="00F40464" w:rsidRDefault="00F40464" w:rsidP="00F40464">
      <w:pPr>
        <w:pStyle w:val="NormalWeb"/>
      </w:pPr>
      <w:r>
        <w:t>A Record Triggered Flow was created to automate actions whenever a Student record is created or updated.</w:t>
      </w:r>
    </w:p>
    <w:p w:rsidR="00F40464" w:rsidRDefault="00F40464" w:rsidP="00F40464">
      <w:pPr>
        <w:pStyle w:val="Heading3"/>
      </w:pPr>
      <w:r>
        <w:t>Purpose</w:t>
      </w:r>
    </w:p>
    <w:p w:rsidR="00F40464" w:rsidRDefault="00F40464" w:rsidP="00F40464">
      <w:pPr>
        <w:pStyle w:val="NormalWeb"/>
      </w:pPr>
      <w:r>
        <w:t>The Flow automates business logic and reduces manual work.</w:t>
      </w:r>
    </w:p>
    <w:p w:rsidR="00F40464" w:rsidRDefault="00F40464" w:rsidP="00F40464">
      <w:pPr>
        <w:pStyle w:val="Heading3"/>
      </w:pPr>
      <w:r>
        <w:t>Benefits</w:t>
      </w:r>
    </w:p>
    <w:p w:rsidR="00F40464" w:rsidRDefault="00F40464" w:rsidP="002820F5">
      <w:pPr>
        <w:numPr>
          <w:ilvl w:val="0"/>
          <w:numId w:val="19"/>
        </w:numPr>
        <w:spacing w:before="100" w:beforeAutospacing="1" w:after="100" w:afterAutospacing="1" w:line="240" w:lineRule="auto"/>
      </w:pPr>
      <w:r>
        <w:t xml:space="preserve">Low-code automation </w:t>
      </w:r>
    </w:p>
    <w:p w:rsidR="00F40464" w:rsidRDefault="00F40464" w:rsidP="002820F5">
      <w:pPr>
        <w:numPr>
          <w:ilvl w:val="0"/>
          <w:numId w:val="19"/>
        </w:numPr>
        <w:spacing w:before="100" w:beforeAutospacing="1" w:after="100" w:afterAutospacing="1" w:line="240" w:lineRule="auto"/>
      </w:pPr>
      <w:r>
        <w:t xml:space="preserve">Faster processing </w:t>
      </w:r>
    </w:p>
    <w:p w:rsidR="00F40464" w:rsidRDefault="00F40464" w:rsidP="002820F5">
      <w:pPr>
        <w:numPr>
          <w:ilvl w:val="0"/>
          <w:numId w:val="19"/>
        </w:numPr>
        <w:spacing w:before="100" w:beforeAutospacing="1" w:after="100" w:afterAutospacing="1" w:line="240" w:lineRule="auto"/>
      </w:pPr>
      <w:r>
        <w:t xml:space="preserve">Improved efficiency </w:t>
      </w:r>
    </w:p>
    <w:p w:rsidR="00F40464" w:rsidRDefault="00F40464" w:rsidP="002820F5">
      <w:pPr>
        <w:numPr>
          <w:ilvl w:val="0"/>
          <w:numId w:val="19"/>
        </w:numPr>
        <w:spacing w:before="100" w:beforeAutospacing="1" w:after="100" w:afterAutospacing="1" w:line="240" w:lineRule="auto"/>
      </w:pPr>
      <w:r>
        <w:t xml:space="preserve">Easy maintenance </w:t>
      </w:r>
    </w:p>
    <w:p w:rsidR="00F40464" w:rsidRDefault="00F40464" w:rsidP="00F40464">
      <w:pPr>
        <w:pStyle w:val="Heading3"/>
      </w:pPr>
      <w:r>
        <w:t>Flow Type</w:t>
      </w:r>
    </w:p>
    <w:p w:rsidR="00F40464" w:rsidRDefault="00F40464" w:rsidP="00F40464">
      <w:pPr>
        <w:pStyle w:val="NormalWeb"/>
      </w:pPr>
      <w:r>
        <w:t>Record Triggered Flow</w:t>
      </w:r>
    </w:p>
    <w:p w:rsidR="00F40464" w:rsidRDefault="00F40464" w:rsidP="00F40464">
      <w:pPr>
        <w:pStyle w:val="Heading3"/>
      </w:pPr>
      <w:r>
        <w:t>Trigger</w:t>
      </w:r>
    </w:p>
    <w:p w:rsidR="00F40464" w:rsidRDefault="00F40464" w:rsidP="00F40464">
      <w:pPr>
        <w:pStyle w:val="NormalWeb"/>
      </w:pPr>
      <w:r>
        <w:t>Student Object</w:t>
      </w:r>
    </w:p>
    <w:p w:rsidR="00F40464" w:rsidRDefault="00F40464" w:rsidP="00F40464">
      <w:pPr>
        <w:pStyle w:val="Heading3"/>
      </w:pPr>
      <w:r>
        <w:lastRenderedPageBreak/>
        <w:t>Event</w:t>
      </w:r>
    </w:p>
    <w:p w:rsidR="00F40464" w:rsidRDefault="00F40464" w:rsidP="00F40464">
      <w:pPr>
        <w:pStyle w:val="NormalWeb"/>
      </w:pPr>
      <w:r>
        <w:t xml:space="preserve">After Save / Before Save </w:t>
      </w:r>
      <w:r>
        <w:rPr>
          <w:rStyle w:val="Emphasis"/>
        </w:rPr>
        <w:t>(choose the one you actually used)</w:t>
      </w:r>
    </w:p>
    <w:p w:rsidR="00F40464" w:rsidRDefault="00F40464" w:rsidP="00F40464">
      <w:pPr>
        <w:pStyle w:val="NormalWeb"/>
      </w:pPr>
      <w:r>
        <w:rPr>
          <w:rFonts w:ascii="Segoe UI Symbol" w:hAnsi="Segoe UI Symbol" w:cs="Segoe UI Symbol"/>
        </w:rPr>
        <w:t>📸</w:t>
      </w:r>
      <w:r>
        <w:t xml:space="preserve"> </w:t>
      </w:r>
      <w:r>
        <w:rPr>
          <w:rStyle w:val="Strong"/>
          <w:rFonts w:eastAsiaTheme="majorEastAsia"/>
        </w:rPr>
        <w:t>Screenshot:</w:t>
      </w:r>
      <w:r>
        <w:t xml:space="preserve"> Flow Builder</w:t>
      </w:r>
    </w:p>
    <w:p w:rsidR="00911288" w:rsidRDefault="00911288" w:rsidP="00F40464">
      <w:pPr>
        <w:pStyle w:val="NormalWeb"/>
      </w:pPr>
      <w:r w:rsidRPr="00911288">
        <w:drawing>
          <wp:inline distT="0" distB="0" distL="0" distR="0" wp14:anchorId="1A5189F7" wp14:editId="17C2DF71">
            <wp:extent cx="3514295" cy="1546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7703" cy="1552762"/>
                    </a:xfrm>
                    <a:prstGeom prst="rect">
                      <a:avLst/>
                    </a:prstGeom>
                  </pic:spPr>
                </pic:pic>
              </a:graphicData>
            </a:graphic>
          </wp:inline>
        </w:drawing>
      </w:r>
    </w:p>
    <w:p w:rsidR="00F40464" w:rsidRDefault="00F40464" w:rsidP="00F40464">
      <w:pPr>
        <w:pStyle w:val="Heading1"/>
        <w:rPr>
          <w:sz w:val="48"/>
        </w:rPr>
      </w:pPr>
      <w:r>
        <w:t>Apex Class</w:t>
      </w:r>
    </w:p>
    <w:p w:rsidR="00F40464" w:rsidRDefault="00F40464" w:rsidP="00F40464">
      <w:pPr>
        <w:pStyle w:val="NormalWeb"/>
      </w:pPr>
      <w:r>
        <w:t xml:space="preserve">A custom Apex Class named </w:t>
      </w:r>
      <w:proofErr w:type="spellStart"/>
      <w:r>
        <w:rPr>
          <w:rStyle w:val="Strong"/>
        </w:rPr>
        <w:t>StudentController</w:t>
      </w:r>
      <w:proofErr w:type="spellEnd"/>
      <w:r>
        <w:t xml:space="preserve"> was developed.</w:t>
      </w:r>
    </w:p>
    <w:p w:rsidR="00F40464" w:rsidRDefault="00F40464" w:rsidP="00F40464">
      <w:pPr>
        <w:pStyle w:val="Heading3"/>
      </w:pPr>
      <w:r>
        <w:t>Purpose</w:t>
      </w:r>
    </w:p>
    <w:p w:rsidR="00F40464" w:rsidRDefault="00F40464" w:rsidP="00F40464">
      <w:pPr>
        <w:pStyle w:val="NormalWeb"/>
      </w:pPr>
      <w:r>
        <w:t>The Apex Class retrieves the total number of Student records stored in Salesforce.</w:t>
      </w:r>
    </w:p>
    <w:p w:rsidR="00F40464" w:rsidRDefault="00F40464" w:rsidP="00F40464">
      <w:pPr>
        <w:pStyle w:val="Heading3"/>
      </w:pPr>
      <w:r>
        <w:t>Apex Code</w:t>
      </w:r>
    </w:p>
    <w:p w:rsidR="00F40464" w:rsidRDefault="00F40464" w:rsidP="00F40464">
      <w:pPr>
        <w:pStyle w:val="HTMLPreformatted"/>
        <w:rPr>
          <w:rStyle w:val="HTMLCode"/>
          <w:rFonts w:eastAsiaTheme="majorEastAsia"/>
        </w:rPr>
      </w:pPr>
      <w:proofErr w:type="gramStart"/>
      <w:r>
        <w:rPr>
          <w:rStyle w:val="HTMLCode"/>
          <w:rFonts w:eastAsiaTheme="majorEastAsia"/>
        </w:rPr>
        <w:t>public</w:t>
      </w:r>
      <w:proofErr w:type="gramEnd"/>
      <w:r>
        <w:rPr>
          <w:rStyle w:val="HTMLCode"/>
          <w:rFonts w:eastAsiaTheme="majorEastAsia"/>
        </w:rPr>
        <w:t xml:space="preserve"> class </w:t>
      </w:r>
      <w:proofErr w:type="spellStart"/>
      <w:r>
        <w:rPr>
          <w:rStyle w:val="HTMLCode"/>
          <w:rFonts w:eastAsiaTheme="majorEastAsia"/>
        </w:rPr>
        <w:t>StudentController</w:t>
      </w:r>
      <w:proofErr w:type="spellEnd"/>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public</w:t>
      </w:r>
      <w:proofErr w:type="gramEnd"/>
      <w:r>
        <w:rPr>
          <w:rStyle w:val="HTMLCode"/>
          <w:rFonts w:eastAsiaTheme="majorEastAsia"/>
        </w:rPr>
        <w:t xml:space="preserve"> static Integer </w:t>
      </w:r>
      <w:proofErr w:type="spellStart"/>
      <w:r>
        <w:rPr>
          <w:rStyle w:val="HTMLCode"/>
          <w:rFonts w:eastAsiaTheme="majorEastAsia"/>
        </w:rPr>
        <w:t>getTotalStudents</w:t>
      </w:r>
      <w:proofErr w:type="spellEnd"/>
      <w:r>
        <w:rPr>
          <w:rStyle w:val="HTMLCode"/>
          <w:rFonts w:eastAsiaTheme="majorEastAsia"/>
        </w:rPr>
        <w:t>() {</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[SELECT COUNT() FROM </w:t>
      </w:r>
      <w:proofErr w:type="spellStart"/>
      <w:r>
        <w:rPr>
          <w:rStyle w:val="HTMLCode"/>
          <w:rFonts w:eastAsiaTheme="majorEastAsia"/>
        </w:rPr>
        <w:t>Student__c</w:t>
      </w:r>
      <w:proofErr w:type="spellEnd"/>
      <w:r>
        <w:rPr>
          <w:rStyle w:val="HTMLCode"/>
          <w:rFonts w:eastAsiaTheme="majorEastAsia"/>
        </w:rPr>
        <w:t>];</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pPr>
      <w:r>
        <w:rPr>
          <w:rStyle w:val="HTMLCode"/>
          <w:rFonts w:eastAsiaTheme="majorEastAsia"/>
        </w:rPr>
        <w:t>}</w:t>
      </w:r>
    </w:p>
    <w:p w:rsidR="00F40464" w:rsidRDefault="00F40464" w:rsidP="00F40464">
      <w:pPr>
        <w:pStyle w:val="Heading3"/>
      </w:pPr>
      <w:r>
        <w:t>Explanation</w:t>
      </w:r>
    </w:p>
    <w:p w:rsidR="00F40464" w:rsidRDefault="00F40464" w:rsidP="00F40464">
      <w:pPr>
        <w:pStyle w:val="NormalWeb"/>
      </w:pPr>
      <w:r>
        <w:t xml:space="preserve">The </w:t>
      </w:r>
      <w:proofErr w:type="spellStart"/>
      <w:proofErr w:type="gramStart"/>
      <w:r>
        <w:rPr>
          <w:rStyle w:val="HTMLCode"/>
          <w:rFonts w:eastAsiaTheme="majorEastAsia"/>
        </w:rPr>
        <w:t>getTotalStudents</w:t>
      </w:r>
      <w:proofErr w:type="spellEnd"/>
      <w:r>
        <w:rPr>
          <w:rStyle w:val="HTMLCode"/>
          <w:rFonts w:eastAsiaTheme="majorEastAsia"/>
        </w:rPr>
        <w:t>(</w:t>
      </w:r>
      <w:proofErr w:type="gramEnd"/>
      <w:r>
        <w:rPr>
          <w:rStyle w:val="HTMLCode"/>
          <w:rFonts w:eastAsiaTheme="majorEastAsia"/>
        </w:rPr>
        <w:t>)</w:t>
      </w:r>
      <w:r>
        <w:t xml:space="preserve"> method executes a SOQL query to count the total number of Student records in the Student object. This method can be reused in future enhancements such as Lightning Components or </w:t>
      </w:r>
      <w:proofErr w:type="spellStart"/>
      <w:r>
        <w:t>Visualforce</w:t>
      </w:r>
      <w:proofErr w:type="spellEnd"/>
      <w:r>
        <w:t xml:space="preserve"> pages.</w:t>
      </w:r>
    </w:p>
    <w:p w:rsidR="00F40464" w:rsidRDefault="00F40464" w:rsidP="00F40464">
      <w:pPr>
        <w:pStyle w:val="Heading3"/>
      </w:pPr>
      <w:r>
        <w:t>Advantages</w:t>
      </w:r>
    </w:p>
    <w:p w:rsidR="00F40464" w:rsidRDefault="00F40464" w:rsidP="002820F5">
      <w:pPr>
        <w:numPr>
          <w:ilvl w:val="0"/>
          <w:numId w:val="20"/>
        </w:numPr>
        <w:spacing w:before="100" w:beforeAutospacing="1" w:after="100" w:afterAutospacing="1" w:line="240" w:lineRule="auto"/>
      </w:pPr>
      <w:r>
        <w:t xml:space="preserve">Reusable code </w:t>
      </w:r>
    </w:p>
    <w:p w:rsidR="00F40464" w:rsidRDefault="00F40464" w:rsidP="002820F5">
      <w:pPr>
        <w:numPr>
          <w:ilvl w:val="0"/>
          <w:numId w:val="20"/>
        </w:numPr>
        <w:spacing w:before="100" w:beforeAutospacing="1" w:after="100" w:afterAutospacing="1" w:line="240" w:lineRule="auto"/>
      </w:pPr>
      <w:r>
        <w:t xml:space="preserve">Improved maintainability </w:t>
      </w:r>
    </w:p>
    <w:p w:rsidR="00F40464" w:rsidRDefault="00F40464" w:rsidP="002820F5">
      <w:pPr>
        <w:numPr>
          <w:ilvl w:val="0"/>
          <w:numId w:val="20"/>
        </w:numPr>
        <w:spacing w:before="100" w:beforeAutospacing="1" w:after="100" w:afterAutospacing="1" w:line="240" w:lineRule="auto"/>
      </w:pPr>
      <w:r>
        <w:t xml:space="preserve">Supports future integration </w:t>
      </w:r>
    </w:p>
    <w:p w:rsidR="00F40464" w:rsidRDefault="00F40464" w:rsidP="00F40464">
      <w:pPr>
        <w:pStyle w:val="NormalWeb"/>
      </w:pPr>
      <w:r>
        <w:rPr>
          <w:rFonts w:ascii="Segoe UI Symbol" w:hAnsi="Segoe UI Symbol" w:cs="Segoe UI Symbol"/>
        </w:rPr>
        <w:lastRenderedPageBreak/>
        <w:t>📸</w:t>
      </w:r>
      <w:r>
        <w:t xml:space="preserve"> </w:t>
      </w:r>
      <w:r>
        <w:rPr>
          <w:rStyle w:val="Strong"/>
        </w:rPr>
        <w:t>Screenshot:</w:t>
      </w:r>
      <w:r>
        <w:t xml:space="preserve"> Apex Class</w:t>
      </w:r>
    </w:p>
    <w:p w:rsidR="00911288" w:rsidRDefault="00911288" w:rsidP="00F40464">
      <w:pPr>
        <w:pStyle w:val="NormalWeb"/>
      </w:pPr>
      <w:r w:rsidRPr="00911288">
        <w:drawing>
          <wp:inline distT="0" distB="0" distL="0" distR="0" wp14:anchorId="62878397" wp14:editId="16B4565E">
            <wp:extent cx="3156269" cy="1135380"/>
            <wp:effectExtent l="0" t="0" r="635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flipH="1">
                      <a:off x="0" y="0"/>
                      <a:ext cx="3162093" cy="1137475"/>
                    </a:xfrm>
                    <a:prstGeom prst="rect">
                      <a:avLst/>
                    </a:prstGeom>
                  </pic:spPr>
                </pic:pic>
              </a:graphicData>
            </a:graphic>
          </wp:inline>
        </w:drawing>
      </w:r>
    </w:p>
    <w:p w:rsidR="00F40464" w:rsidRDefault="00F40464" w:rsidP="00F40464">
      <w:pPr>
        <w:pStyle w:val="Heading1"/>
        <w:rPr>
          <w:sz w:val="48"/>
        </w:rPr>
      </w:pPr>
      <w:r>
        <w:t>Apex Trigger</w:t>
      </w:r>
    </w:p>
    <w:p w:rsidR="00F40464" w:rsidRDefault="00F40464" w:rsidP="00F40464">
      <w:pPr>
        <w:pStyle w:val="NormalWeb"/>
      </w:pPr>
      <w:r>
        <w:t xml:space="preserve">A Trigger named </w:t>
      </w:r>
      <w:proofErr w:type="spellStart"/>
      <w:r>
        <w:rPr>
          <w:rStyle w:val="Strong"/>
        </w:rPr>
        <w:t>StudentTrigger</w:t>
      </w:r>
      <w:proofErr w:type="spellEnd"/>
      <w:r>
        <w:t xml:space="preserve"> was created.</w:t>
      </w:r>
    </w:p>
    <w:p w:rsidR="00F40464" w:rsidRDefault="00F40464" w:rsidP="00F40464">
      <w:pPr>
        <w:pStyle w:val="Heading3"/>
      </w:pPr>
      <w:r>
        <w:t>Purpose</w:t>
      </w:r>
    </w:p>
    <w:p w:rsidR="00F40464" w:rsidRDefault="00F40464" w:rsidP="00F40464">
      <w:pPr>
        <w:pStyle w:val="NormalWeb"/>
      </w:pPr>
      <w:r>
        <w:t>The trigger automatically converts the Student Name into uppercase before inserting the record into the database.</w:t>
      </w:r>
    </w:p>
    <w:p w:rsidR="00F40464" w:rsidRDefault="00F40464" w:rsidP="00F40464">
      <w:pPr>
        <w:pStyle w:val="Heading3"/>
      </w:pPr>
      <w:r>
        <w:t>Apex Code</w:t>
      </w:r>
    </w:p>
    <w:p w:rsidR="00F40464" w:rsidRDefault="00F40464" w:rsidP="00F40464">
      <w:pPr>
        <w:pStyle w:val="HTMLPreformatted"/>
        <w:rPr>
          <w:rStyle w:val="HTMLCode"/>
          <w:rFonts w:eastAsiaTheme="majorEastAsia"/>
        </w:rPr>
      </w:pPr>
      <w:proofErr w:type="gramStart"/>
      <w:r>
        <w:rPr>
          <w:rStyle w:val="HTMLCode"/>
          <w:rFonts w:eastAsiaTheme="majorEastAsia"/>
        </w:rPr>
        <w:t>trigger</w:t>
      </w:r>
      <w:proofErr w:type="gramEnd"/>
      <w:r>
        <w:rPr>
          <w:rStyle w:val="HTMLCode"/>
          <w:rFonts w:eastAsiaTheme="majorEastAsia"/>
        </w:rPr>
        <w:t xml:space="preserve"> </w:t>
      </w:r>
      <w:proofErr w:type="spellStart"/>
      <w:r>
        <w:rPr>
          <w:rStyle w:val="HTMLCode"/>
          <w:rFonts w:eastAsiaTheme="majorEastAsia"/>
        </w:rPr>
        <w:t>StudentTrigger</w:t>
      </w:r>
      <w:proofErr w:type="spellEnd"/>
      <w:r>
        <w:rPr>
          <w:rStyle w:val="HTMLCode"/>
          <w:rFonts w:eastAsiaTheme="majorEastAsia"/>
        </w:rPr>
        <w:t xml:space="preserve"> on </w:t>
      </w:r>
      <w:proofErr w:type="spellStart"/>
      <w:r>
        <w:rPr>
          <w:rStyle w:val="HTMLCode"/>
          <w:rFonts w:eastAsiaTheme="majorEastAsia"/>
        </w:rPr>
        <w:t>Student__c</w:t>
      </w:r>
      <w:proofErr w:type="spellEnd"/>
      <w:r>
        <w:rPr>
          <w:rStyle w:val="HTMLCode"/>
          <w:rFonts w:eastAsiaTheme="majorEastAsia"/>
        </w:rPr>
        <w:t xml:space="preserve"> (before insert) {</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spellStart"/>
      <w:proofErr w:type="gramEnd"/>
      <w:r>
        <w:rPr>
          <w:rStyle w:val="HTMLCode"/>
          <w:rFonts w:eastAsiaTheme="majorEastAsia"/>
        </w:rPr>
        <w:t>Student__c</w:t>
      </w:r>
      <w:proofErr w:type="spellEnd"/>
      <w:r>
        <w:rPr>
          <w:rStyle w:val="HTMLCode"/>
          <w:rFonts w:eastAsiaTheme="majorEastAsia"/>
        </w:rPr>
        <w:t xml:space="preserve"> s : </w:t>
      </w:r>
      <w:proofErr w:type="spellStart"/>
      <w:r>
        <w:rPr>
          <w:rStyle w:val="HTMLCode"/>
          <w:rFonts w:eastAsiaTheme="majorEastAsia"/>
        </w:rPr>
        <w:t>Trigger.new</w:t>
      </w:r>
      <w:proofErr w:type="spellEnd"/>
      <w:r>
        <w:rPr>
          <w:rStyle w:val="HTMLCode"/>
          <w:rFonts w:eastAsiaTheme="majorEastAsia"/>
        </w:rPr>
        <w:t>){</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if(</w:t>
      </w:r>
      <w:proofErr w:type="spellStart"/>
      <w:proofErr w:type="gramEnd"/>
      <w:r>
        <w:rPr>
          <w:rStyle w:val="HTMLCode"/>
          <w:rFonts w:eastAsiaTheme="majorEastAsia"/>
        </w:rPr>
        <w:t>s.Name</w:t>
      </w:r>
      <w:proofErr w:type="spellEnd"/>
      <w:r>
        <w:rPr>
          <w:rStyle w:val="HTMLCode"/>
          <w:rFonts w:eastAsiaTheme="majorEastAsia"/>
        </w:rPr>
        <w:t xml:space="preserve"> != null){</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s.Name</w:t>
      </w:r>
      <w:proofErr w:type="spellEnd"/>
      <w:r>
        <w:rPr>
          <w:rStyle w:val="HTMLCode"/>
          <w:rFonts w:eastAsiaTheme="majorEastAsia"/>
        </w:rPr>
        <w:t xml:space="preserve"> = </w:t>
      </w:r>
      <w:proofErr w:type="spellStart"/>
      <w:proofErr w:type="gramStart"/>
      <w:r>
        <w:rPr>
          <w:rStyle w:val="HTMLCode"/>
          <w:rFonts w:eastAsiaTheme="majorEastAsia"/>
        </w:rPr>
        <w:t>s.Name.toUpperCase</w:t>
      </w:r>
      <w:proofErr w:type="spellEnd"/>
      <w:r>
        <w:rPr>
          <w:rStyle w:val="HTMLCode"/>
          <w:rFonts w:eastAsiaTheme="majorEastAsia"/>
        </w:rPr>
        <w:t>(</w:t>
      </w:r>
      <w:proofErr w:type="gramEnd"/>
      <w:r>
        <w:rPr>
          <w:rStyle w:val="HTMLCode"/>
          <w:rFonts w:eastAsiaTheme="majorEastAsia"/>
        </w:rPr>
        <w:t>);</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pPr>
      <w:r>
        <w:rPr>
          <w:rStyle w:val="HTMLCode"/>
          <w:rFonts w:eastAsiaTheme="majorEastAsia"/>
        </w:rPr>
        <w:t>}</w:t>
      </w:r>
    </w:p>
    <w:p w:rsidR="00F40464" w:rsidRDefault="00F40464" w:rsidP="00F40464">
      <w:pPr>
        <w:pStyle w:val="Heading3"/>
      </w:pPr>
      <w:r>
        <w:t>Explanation</w:t>
      </w:r>
    </w:p>
    <w:p w:rsidR="00F40464" w:rsidRDefault="00F40464" w:rsidP="00F40464">
      <w:pPr>
        <w:pStyle w:val="NormalWeb"/>
      </w:pPr>
      <w:r>
        <w:t>The Trigger executes before a Student record is inserted into Salesforce. It converts the value entered in the Student Name field into uppercase letters, ensuring consistent formatting of student names.</w:t>
      </w:r>
    </w:p>
    <w:p w:rsidR="00F40464" w:rsidRDefault="00F40464" w:rsidP="00F40464">
      <w:pPr>
        <w:pStyle w:val="Heading3"/>
      </w:pPr>
      <w:r>
        <w:t>Benefits</w:t>
      </w:r>
    </w:p>
    <w:p w:rsidR="00F40464" w:rsidRDefault="00F40464" w:rsidP="002820F5">
      <w:pPr>
        <w:numPr>
          <w:ilvl w:val="0"/>
          <w:numId w:val="21"/>
        </w:numPr>
        <w:spacing w:before="100" w:beforeAutospacing="1" w:after="100" w:afterAutospacing="1" w:line="240" w:lineRule="auto"/>
      </w:pPr>
      <w:r>
        <w:t xml:space="preserve">Standardizes student names </w:t>
      </w:r>
    </w:p>
    <w:p w:rsidR="00F40464" w:rsidRDefault="00F40464" w:rsidP="002820F5">
      <w:pPr>
        <w:numPr>
          <w:ilvl w:val="0"/>
          <w:numId w:val="21"/>
        </w:numPr>
        <w:spacing w:before="100" w:beforeAutospacing="1" w:after="100" w:afterAutospacing="1" w:line="240" w:lineRule="auto"/>
      </w:pPr>
      <w:r>
        <w:t xml:space="preserve">Eliminates manual formatting </w:t>
      </w:r>
    </w:p>
    <w:p w:rsidR="00F40464" w:rsidRDefault="00F40464" w:rsidP="002820F5">
      <w:pPr>
        <w:numPr>
          <w:ilvl w:val="0"/>
          <w:numId w:val="21"/>
        </w:numPr>
        <w:spacing w:before="100" w:beforeAutospacing="1" w:after="100" w:afterAutospacing="1" w:line="240" w:lineRule="auto"/>
      </w:pPr>
      <w:r>
        <w:t xml:space="preserve">Improves data consistency </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Apex Trigger</w:t>
      </w:r>
    </w:p>
    <w:p w:rsidR="00911288" w:rsidRDefault="00911288" w:rsidP="00F40464">
      <w:pPr>
        <w:pStyle w:val="NormalWeb"/>
      </w:pPr>
      <w:r w:rsidRPr="00911288">
        <w:lastRenderedPageBreak/>
        <w:drawing>
          <wp:inline distT="0" distB="0" distL="0" distR="0" wp14:anchorId="71A713EF" wp14:editId="27379C3D">
            <wp:extent cx="3735533" cy="1805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39715" cy="1807962"/>
                    </a:xfrm>
                    <a:prstGeom prst="rect">
                      <a:avLst/>
                    </a:prstGeom>
                  </pic:spPr>
                </pic:pic>
              </a:graphicData>
            </a:graphic>
          </wp:inline>
        </w:drawing>
      </w:r>
    </w:p>
    <w:p w:rsidR="00F40464" w:rsidRDefault="00F40464" w:rsidP="00F40464">
      <w:pPr>
        <w:pStyle w:val="Heading1"/>
        <w:rPr>
          <w:sz w:val="48"/>
        </w:rPr>
      </w:pPr>
      <w:r>
        <w:t>Apex Test Class</w:t>
      </w:r>
    </w:p>
    <w:p w:rsidR="00F40464" w:rsidRDefault="00F40464" w:rsidP="00F40464">
      <w:pPr>
        <w:pStyle w:val="NormalWeb"/>
      </w:pPr>
      <w:r>
        <w:t>Salesforce requires Apex code to be tested before deployment.</w:t>
      </w:r>
    </w:p>
    <w:p w:rsidR="00F40464" w:rsidRDefault="00F40464" w:rsidP="00F40464">
      <w:pPr>
        <w:pStyle w:val="NormalWeb"/>
      </w:pPr>
      <w:r>
        <w:t xml:space="preserve">A Test Class named </w:t>
      </w:r>
      <w:proofErr w:type="spellStart"/>
      <w:r>
        <w:rPr>
          <w:rStyle w:val="Strong"/>
        </w:rPr>
        <w:t>StudentControllerTest</w:t>
      </w:r>
      <w:proofErr w:type="spellEnd"/>
      <w:r>
        <w:t xml:space="preserve"> was created to verify the functionality of the Apex Class.</w:t>
      </w:r>
    </w:p>
    <w:p w:rsidR="00F40464" w:rsidRDefault="00F40464" w:rsidP="00F40464">
      <w:pPr>
        <w:pStyle w:val="Heading3"/>
      </w:pPr>
      <w:r>
        <w:t>Purpose</w:t>
      </w:r>
    </w:p>
    <w:p w:rsidR="00F40464" w:rsidRDefault="00F40464" w:rsidP="002820F5">
      <w:pPr>
        <w:numPr>
          <w:ilvl w:val="0"/>
          <w:numId w:val="22"/>
        </w:numPr>
        <w:spacing w:before="100" w:beforeAutospacing="1" w:after="100" w:afterAutospacing="1" w:line="240" w:lineRule="auto"/>
      </w:pPr>
      <w:r>
        <w:t xml:space="preserve">Validate Apex logic </w:t>
      </w:r>
    </w:p>
    <w:p w:rsidR="00F40464" w:rsidRDefault="00F40464" w:rsidP="002820F5">
      <w:pPr>
        <w:numPr>
          <w:ilvl w:val="0"/>
          <w:numId w:val="22"/>
        </w:numPr>
        <w:spacing w:before="100" w:beforeAutospacing="1" w:after="100" w:afterAutospacing="1" w:line="240" w:lineRule="auto"/>
      </w:pPr>
      <w:r>
        <w:t xml:space="preserve">Ensure correct execution </w:t>
      </w:r>
    </w:p>
    <w:p w:rsidR="00F40464" w:rsidRDefault="00F40464" w:rsidP="002820F5">
      <w:pPr>
        <w:numPr>
          <w:ilvl w:val="0"/>
          <w:numId w:val="22"/>
        </w:numPr>
        <w:spacing w:before="100" w:beforeAutospacing="1" w:after="100" w:afterAutospacing="1" w:line="240" w:lineRule="auto"/>
      </w:pPr>
      <w:r>
        <w:t xml:space="preserve">Improve code quality </w:t>
      </w:r>
    </w:p>
    <w:p w:rsidR="00F40464" w:rsidRDefault="00F40464" w:rsidP="00F40464">
      <w:pPr>
        <w:pStyle w:val="Heading3"/>
      </w:pPr>
      <w:r>
        <w:t>Test Class</w:t>
      </w:r>
    </w:p>
    <w:p w:rsidR="00F40464" w:rsidRDefault="00F40464" w:rsidP="00F40464">
      <w:pPr>
        <w:pStyle w:val="HTMLPreformatted"/>
        <w:rPr>
          <w:rStyle w:val="HTMLCode"/>
          <w:rFonts w:eastAsiaTheme="majorEastAsia"/>
        </w:rPr>
      </w:pPr>
      <w:r>
        <w:rPr>
          <w:rStyle w:val="HTMLCode"/>
          <w:rFonts w:eastAsiaTheme="majorEastAsia"/>
        </w:rPr>
        <w:t>@</w:t>
      </w:r>
      <w:proofErr w:type="spellStart"/>
      <w:r>
        <w:rPr>
          <w:rStyle w:val="HTMLCode"/>
          <w:rFonts w:eastAsiaTheme="majorEastAsia"/>
        </w:rPr>
        <w:t>isTest</w:t>
      </w:r>
      <w:proofErr w:type="spellEnd"/>
    </w:p>
    <w:p w:rsidR="00F40464" w:rsidRDefault="00F40464" w:rsidP="00F40464">
      <w:pPr>
        <w:pStyle w:val="HTMLPreformatted"/>
        <w:rPr>
          <w:rStyle w:val="HTMLCode"/>
          <w:rFonts w:eastAsiaTheme="majorEastAsia"/>
        </w:rPr>
      </w:pPr>
      <w:proofErr w:type="gramStart"/>
      <w:r>
        <w:rPr>
          <w:rStyle w:val="HTMLCode"/>
          <w:rFonts w:eastAsiaTheme="majorEastAsia"/>
        </w:rPr>
        <w:t>public</w:t>
      </w:r>
      <w:proofErr w:type="gramEnd"/>
      <w:r>
        <w:rPr>
          <w:rStyle w:val="HTMLCode"/>
          <w:rFonts w:eastAsiaTheme="majorEastAsia"/>
        </w:rPr>
        <w:t xml:space="preserve"> class </w:t>
      </w:r>
      <w:proofErr w:type="spellStart"/>
      <w:r>
        <w:rPr>
          <w:rStyle w:val="HTMLCode"/>
          <w:rFonts w:eastAsiaTheme="majorEastAsia"/>
        </w:rPr>
        <w:t>StudentControllerTest</w:t>
      </w:r>
      <w:proofErr w:type="spellEnd"/>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isTest</w:t>
      </w:r>
      <w:proofErr w:type="spellEnd"/>
    </w:p>
    <w:p w:rsidR="00F40464" w:rsidRDefault="00F40464" w:rsidP="00F4046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static</w:t>
      </w:r>
      <w:proofErr w:type="gramEnd"/>
      <w:r>
        <w:rPr>
          <w:rStyle w:val="HTMLCode"/>
          <w:rFonts w:eastAsiaTheme="majorEastAsia"/>
        </w:rPr>
        <w:t xml:space="preserve"> void </w:t>
      </w:r>
      <w:proofErr w:type="spellStart"/>
      <w:r>
        <w:rPr>
          <w:rStyle w:val="HTMLCode"/>
          <w:rFonts w:eastAsiaTheme="majorEastAsia"/>
        </w:rPr>
        <w:t>testStudent</w:t>
      </w:r>
      <w:proofErr w:type="spellEnd"/>
      <w:r>
        <w:rPr>
          <w:rStyle w:val="HTMLCode"/>
          <w:rFonts w:eastAsiaTheme="majorEastAsia"/>
        </w:rPr>
        <w:t>(){</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Student__c</w:t>
      </w:r>
      <w:proofErr w:type="spellEnd"/>
      <w:r>
        <w:rPr>
          <w:rStyle w:val="HTMLCode"/>
          <w:rFonts w:eastAsiaTheme="majorEastAsia"/>
        </w:rPr>
        <w:t xml:space="preserve"> s = new </w:t>
      </w:r>
      <w:proofErr w:type="spellStart"/>
      <w:r>
        <w:rPr>
          <w:rStyle w:val="HTMLCode"/>
          <w:rFonts w:eastAsiaTheme="majorEastAsia"/>
        </w:rPr>
        <w:t>Student__</w:t>
      </w:r>
      <w:proofErr w:type="gramStart"/>
      <w:r>
        <w:rPr>
          <w:rStyle w:val="HTMLCode"/>
          <w:rFonts w:eastAsiaTheme="majorEastAsia"/>
        </w:rPr>
        <w:t>c</w:t>
      </w:r>
      <w:proofErr w:type="spellEnd"/>
      <w:r>
        <w:rPr>
          <w:rStyle w:val="HTMLCode"/>
          <w:rFonts w:eastAsiaTheme="majorEastAsia"/>
        </w:rPr>
        <w:t>(</w:t>
      </w:r>
      <w:proofErr w:type="gramEnd"/>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Name='</w:t>
      </w:r>
      <w:proofErr w:type="spellStart"/>
      <w:r>
        <w:rPr>
          <w:rStyle w:val="HTMLCode"/>
          <w:rFonts w:eastAsiaTheme="majorEastAsia"/>
        </w:rPr>
        <w:t>Nandhini</w:t>
      </w:r>
      <w:proofErr w:type="spellEnd"/>
      <w:r>
        <w:rPr>
          <w:rStyle w:val="HTMLCode"/>
          <w:rFonts w:eastAsiaTheme="majorEastAsia"/>
        </w:rPr>
        <w:t>',</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Roll_Number__c</w:t>
      </w:r>
      <w:proofErr w:type="spellEnd"/>
      <w:r>
        <w:rPr>
          <w:rStyle w:val="HTMLCode"/>
          <w:rFonts w:eastAsiaTheme="majorEastAsia"/>
        </w:rPr>
        <w:t>='23IT113'</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insert</w:t>
      </w:r>
      <w:proofErr w:type="gramEnd"/>
      <w:r>
        <w:rPr>
          <w:rStyle w:val="HTMLCode"/>
          <w:rFonts w:eastAsiaTheme="majorEastAsia"/>
        </w:rPr>
        <w:t xml:space="preserve"> s;</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Integer total = </w:t>
      </w:r>
      <w:proofErr w:type="spellStart"/>
      <w:proofErr w:type="gramStart"/>
      <w:r>
        <w:rPr>
          <w:rStyle w:val="HTMLCode"/>
          <w:rFonts w:eastAsiaTheme="majorEastAsia"/>
        </w:rPr>
        <w:t>StudentController.getTotalStudents</w:t>
      </w:r>
      <w:proofErr w:type="spellEnd"/>
      <w:r>
        <w:rPr>
          <w:rStyle w:val="HTMLCode"/>
          <w:rFonts w:eastAsiaTheme="majorEastAsia"/>
        </w:rPr>
        <w:t>(</w:t>
      </w:r>
      <w:proofErr w:type="gramEnd"/>
      <w:r>
        <w:rPr>
          <w:rStyle w:val="HTMLCode"/>
          <w:rFonts w:eastAsiaTheme="majorEastAsia"/>
        </w:rPr>
        <w:t>);</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System.assertEquals</w:t>
      </w:r>
      <w:proofErr w:type="spellEnd"/>
      <w:r>
        <w:rPr>
          <w:rStyle w:val="HTMLCode"/>
          <w:rFonts w:eastAsiaTheme="majorEastAsia"/>
        </w:rPr>
        <w:t>(</w:t>
      </w:r>
      <w:proofErr w:type="gramEnd"/>
      <w:r>
        <w:rPr>
          <w:rStyle w:val="HTMLCode"/>
          <w:rFonts w:eastAsiaTheme="majorEastAsia"/>
        </w:rPr>
        <w:t>1,total);</w:t>
      </w:r>
    </w:p>
    <w:p w:rsidR="00F40464" w:rsidRDefault="00F40464" w:rsidP="00F40464">
      <w:pPr>
        <w:pStyle w:val="HTMLPreformatted"/>
        <w:rPr>
          <w:rStyle w:val="HTMLCode"/>
          <w:rFonts w:eastAsiaTheme="majorEastAsia"/>
        </w:rPr>
      </w:pPr>
    </w:p>
    <w:p w:rsidR="00F40464" w:rsidRDefault="00F40464" w:rsidP="00F40464">
      <w:pPr>
        <w:pStyle w:val="HTMLPreformatted"/>
        <w:rPr>
          <w:rStyle w:val="HTMLCode"/>
          <w:rFonts w:eastAsiaTheme="majorEastAsia"/>
        </w:rPr>
      </w:pPr>
      <w:r>
        <w:rPr>
          <w:rStyle w:val="HTMLCode"/>
          <w:rFonts w:eastAsiaTheme="majorEastAsia"/>
        </w:rPr>
        <w:t xml:space="preserve">    }</w:t>
      </w:r>
    </w:p>
    <w:p w:rsidR="00F40464" w:rsidRDefault="00F40464" w:rsidP="00F40464">
      <w:pPr>
        <w:pStyle w:val="HTMLPreformatted"/>
        <w:rPr>
          <w:rStyle w:val="HTMLCode"/>
          <w:rFonts w:eastAsiaTheme="majorEastAsia"/>
        </w:rPr>
      </w:pPr>
    </w:p>
    <w:p w:rsidR="00F40464" w:rsidRDefault="00F40464" w:rsidP="00F40464">
      <w:pPr>
        <w:pStyle w:val="HTMLPreformatted"/>
      </w:pPr>
      <w:r>
        <w:rPr>
          <w:rStyle w:val="HTMLCode"/>
          <w:rFonts w:eastAsiaTheme="majorEastAsia"/>
        </w:rPr>
        <w:t>}</w:t>
      </w:r>
    </w:p>
    <w:p w:rsidR="00F40464" w:rsidRDefault="00F40464" w:rsidP="00F40464">
      <w:pPr>
        <w:pStyle w:val="Heading3"/>
      </w:pPr>
      <w:r>
        <w:lastRenderedPageBreak/>
        <w:t>Result</w:t>
      </w:r>
    </w:p>
    <w:p w:rsidR="00F40464" w:rsidRDefault="00F40464" w:rsidP="00F40464">
      <w:pPr>
        <w:pStyle w:val="NormalWeb"/>
      </w:pPr>
      <w:r>
        <w:t>The test class executed successfully with adequate code coverage, confirming that the Apex Class functions correctly.</w:t>
      </w:r>
    </w:p>
    <w:p w:rsidR="00F40464" w:rsidRDefault="00F40464" w:rsidP="00F40464">
      <w:pPr>
        <w:pStyle w:val="NormalWeb"/>
      </w:pPr>
      <w:r>
        <w:rPr>
          <w:rFonts w:ascii="Segoe UI Symbol" w:hAnsi="Segoe UI Symbol" w:cs="Segoe UI Symbol"/>
        </w:rPr>
        <w:t>📸</w:t>
      </w:r>
      <w:r>
        <w:t xml:space="preserve"> </w:t>
      </w:r>
      <w:r>
        <w:rPr>
          <w:rStyle w:val="Strong"/>
        </w:rPr>
        <w:t>Screenshot:</w:t>
      </w:r>
      <w:r>
        <w:t xml:space="preserve"> Test Class + Test Execution</w:t>
      </w:r>
    </w:p>
    <w:p w:rsidR="00911288" w:rsidRDefault="00911288" w:rsidP="00F40464">
      <w:pPr>
        <w:pStyle w:val="NormalWeb"/>
      </w:pPr>
      <w:r w:rsidRPr="00911288">
        <w:drawing>
          <wp:inline distT="0" distB="0" distL="0" distR="0" wp14:anchorId="39C45222" wp14:editId="11227A02">
            <wp:extent cx="1568208" cy="8915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2649" cy="911120"/>
                    </a:xfrm>
                    <a:prstGeom prst="rect">
                      <a:avLst/>
                    </a:prstGeom>
                  </pic:spPr>
                </pic:pic>
              </a:graphicData>
            </a:graphic>
          </wp:inline>
        </w:drawing>
      </w:r>
      <w:r w:rsidRPr="00911288">
        <w:drawing>
          <wp:inline distT="0" distB="0" distL="0" distR="0" wp14:anchorId="79EFA1DB" wp14:editId="65555B7D">
            <wp:extent cx="2784056" cy="1211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0134" cy="1214225"/>
                    </a:xfrm>
                    <a:prstGeom prst="rect">
                      <a:avLst/>
                    </a:prstGeom>
                  </pic:spPr>
                </pic:pic>
              </a:graphicData>
            </a:graphic>
          </wp:inline>
        </w:drawing>
      </w:r>
    </w:p>
    <w:p w:rsidR="00F40464" w:rsidRDefault="00F40464" w:rsidP="00F40464">
      <w:pPr>
        <w:pStyle w:val="Heading1"/>
        <w:rPr>
          <w:sz w:val="48"/>
        </w:rPr>
      </w:pPr>
      <w:r>
        <w:t>Summary</w:t>
      </w:r>
    </w:p>
    <w:p w:rsidR="00F40464" w:rsidRDefault="00F40464" w:rsidP="00F40464">
      <w:pPr>
        <w:pStyle w:val="NormalWeb"/>
      </w:pPr>
      <w:r>
        <w:t>The Salesforce backend development for the Student Registration CRM successfully combines declarative and programmatic features. Custom objects, custom fields, validation rules, formula fields, automation using Flows, Apex Classes, Apex Triggers, and Test Classes work together to create a secure and efficient application for managing student records. These components ensure data accuracy, reduce manual effort, and provide a scalable foundation for future enhancements.</w:t>
      </w:r>
    </w:p>
    <w:p w:rsidR="00F40464" w:rsidRPr="0089760B" w:rsidRDefault="00E01E7E" w:rsidP="0089760B">
      <w:pPr>
        <w:pStyle w:val="Heading1"/>
      </w:pPr>
      <w:r w:rsidRPr="0089760B">
        <w:t>CHAPTER 4 – UI/UX DEVELOPMENT &amp; CUSTOMIZATION</w:t>
      </w:r>
    </w:p>
    <w:p w:rsidR="00E01E7E" w:rsidRDefault="00E01E7E" w:rsidP="00E01E7E">
      <w:pPr>
        <w:pStyle w:val="Heading2"/>
        <w:rPr>
          <w:sz w:val="36"/>
        </w:rPr>
      </w:pPr>
      <w:r>
        <w:t>Introduction</w:t>
      </w:r>
    </w:p>
    <w:p w:rsidR="00E01E7E" w:rsidRDefault="00E01E7E" w:rsidP="00E01E7E">
      <w:pPr>
        <w:pStyle w:val="NormalWeb"/>
      </w:pPr>
      <w:r>
        <w:t xml:space="preserve">A well-designed User Interface (UI) plays an important role in improving the usability of any CRM application. Salesforce Lightning Experience provides a modern, responsive, and user-friendly interface that allows users to access records, perform operations, and </w:t>
      </w:r>
      <w:proofErr w:type="spellStart"/>
      <w:r>
        <w:t>analyze</w:t>
      </w:r>
      <w:proofErr w:type="spellEnd"/>
      <w:r>
        <w:t xml:space="preserve"> data efficiently.</w:t>
      </w:r>
    </w:p>
    <w:p w:rsidR="00E01E7E" w:rsidRDefault="00E01E7E" w:rsidP="00E01E7E">
      <w:pPr>
        <w:pStyle w:val="NormalWeb"/>
      </w:pPr>
      <w:r>
        <w:t>In the Student Registration CRM, the user interface was customized using Lightning App Builder, Page Layouts, Lightning Record Pages, Reports, Dashboards, and User Management. These customizations help users easily navigate through the application and manage student records effectively.</w:t>
      </w:r>
    </w:p>
    <w:p w:rsidR="00E01E7E" w:rsidRDefault="00E01E7E" w:rsidP="00E01E7E">
      <w:pPr>
        <w:pStyle w:val="Heading1"/>
        <w:rPr>
          <w:sz w:val="48"/>
        </w:rPr>
      </w:pPr>
      <w:r>
        <w:lastRenderedPageBreak/>
        <w:t>Lightning Application</w:t>
      </w:r>
    </w:p>
    <w:p w:rsidR="00E01E7E" w:rsidRDefault="00E01E7E" w:rsidP="00E01E7E">
      <w:pPr>
        <w:pStyle w:val="NormalWeb"/>
      </w:pPr>
      <w:r>
        <w:t xml:space="preserve">A custom Lightning Application named </w:t>
      </w:r>
      <w:r>
        <w:rPr>
          <w:rStyle w:val="Strong"/>
        </w:rPr>
        <w:t>Student Registration CRM</w:t>
      </w:r>
      <w:r>
        <w:t xml:space="preserve"> was created using Salesforce App Manager. The application serves as the main interface for accessing all project components.</w:t>
      </w:r>
    </w:p>
    <w:p w:rsidR="00E01E7E" w:rsidRDefault="00E01E7E" w:rsidP="00E01E7E">
      <w:pPr>
        <w:pStyle w:val="NormalWeb"/>
      </w:pPr>
      <w:r>
        <w:t>The Lightning App contains:</w:t>
      </w:r>
    </w:p>
    <w:p w:rsidR="00E01E7E" w:rsidRDefault="00E01E7E" w:rsidP="002820F5">
      <w:pPr>
        <w:numPr>
          <w:ilvl w:val="0"/>
          <w:numId w:val="23"/>
        </w:numPr>
        <w:spacing w:before="100" w:beforeAutospacing="1" w:after="100" w:afterAutospacing="1" w:line="240" w:lineRule="auto"/>
      </w:pPr>
      <w:r>
        <w:t xml:space="preserve">Student Object </w:t>
      </w:r>
    </w:p>
    <w:p w:rsidR="00E01E7E" w:rsidRDefault="00E01E7E" w:rsidP="002820F5">
      <w:pPr>
        <w:numPr>
          <w:ilvl w:val="0"/>
          <w:numId w:val="23"/>
        </w:numPr>
        <w:spacing w:before="100" w:beforeAutospacing="1" w:after="100" w:afterAutospacing="1" w:line="240" w:lineRule="auto"/>
      </w:pPr>
      <w:r>
        <w:t xml:space="preserve">Reports </w:t>
      </w:r>
    </w:p>
    <w:p w:rsidR="00E01E7E" w:rsidRDefault="00E01E7E" w:rsidP="002820F5">
      <w:pPr>
        <w:numPr>
          <w:ilvl w:val="0"/>
          <w:numId w:val="23"/>
        </w:numPr>
        <w:spacing w:before="100" w:beforeAutospacing="1" w:after="100" w:afterAutospacing="1" w:line="240" w:lineRule="auto"/>
      </w:pPr>
      <w:r>
        <w:t xml:space="preserve">Dashboards </w:t>
      </w:r>
    </w:p>
    <w:p w:rsidR="00E01E7E" w:rsidRDefault="00E01E7E" w:rsidP="00E01E7E">
      <w:pPr>
        <w:pStyle w:val="NormalWeb"/>
      </w:pPr>
      <w:r>
        <w:t>The application allows users to quickly navigate between different features without accessing the Salesforce Setup menu.</w:t>
      </w:r>
    </w:p>
    <w:p w:rsidR="00E01E7E" w:rsidRDefault="00E01E7E" w:rsidP="00E01E7E">
      <w:pPr>
        <w:pStyle w:val="Heading3"/>
      </w:pPr>
      <w:r>
        <w:t>Advantages</w:t>
      </w:r>
    </w:p>
    <w:p w:rsidR="00E01E7E" w:rsidRDefault="00E01E7E" w:rsidP="002820F5">
      <w:pPr>
        <w:numPr>
          <w:ilvl w:val="0"/>
          <w:numId w:val="24"/>
        </w:numPr>
        <w:spacing w:before="100" w:beforeAutospacing="1" w:after="100" w:afterAutospacing="1" w:line="240" w:lineRule="auto"/>
      </w:pPr>
      <w:r>
        <w:t xml:space="preserve">User-friendly interface </w:t>
      </w:r>
    </w:p>
    <w:p w:rsidR="00E01E7E" w:rsidRDefault="00E01E7E" w:rsidP="002820F5">
      <w:pPr>
        <w:numPr>
          <w:ilvl w:val="0"/>
          <w:numId w:val="24"/>
        </w:numPr>
        <w:spacing w:before="100" w:beforeAutospacing="1" w:after="100" w:afterAutospacing="1" w:line="240" w:lineRule="auto"/>
      </w:pPr>
      <w:r>
        <w:t xml:space="preserve">Easy navigation </w:t>
      </w:r>
    </w:p>
    <w:p w:rsidR="00E01E7E" w:rsidRDefault="00E01E7E" w:rsidP="002820F5">
      <w:pPr>
        <w:numPr>
          <w:ilvl w:val="0"/>
          <w:numId w:val="24"/>
        </w:numPr>
        <w:spacing w:before="100" w:beforeAutospacing="1" w:after="100" w:afterAutospacing="1" w:line="240" w:lineRule="auto"/>
      </w:pPr>
      <w:r>
        <w:t xml:space="preserve">Faster access to records </w:t>
      </w:r>
    </w:p>
    <w:p w:rsidR="00E01E7E" w:rsidRDefault="00E01E7E" w:rsidP="002820F5">
      <w:pPr>
        <w:numPr>
          <w:ilvl w:val="0"/>
          <w:numId w:val="24"/>
        </w:numPr>
        <w:spacing w:before="100" w:beforeAutospacing="1" w:after="100" w:afterAutospacing="1" w:line="240" w:lineRule="auto"/>
      </w:pPr>
      <w:r>
        <w:t xml:space="preserve">Better user experience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Student Registration CRM Lightning App</w:t>
      </w:r>
    </w:p>
    <w:p w:rsidR="00911288" w:rsidRDefault="00911288" w:rsidP="00E01E7E">
      <w:pPr>
        <w:pStyle w:val="NormalWeb"/>
      </w:pPr>
      <w:r w:rsidRPr="00911288">
        <w:drawing>
          <wp:inline distT="0" distB="0" distL="0" distR="0" wp14:anchorId="2D918431" wp14:editId="5AAFBB6F">
            <wp:extent cx="2152569" cy="134112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7907" cy="1344446"/>
                    </a:xfrm>
                    <a:prstGeom prst="rect">
                      <a:avLst/>
                    </a:prstGeom>
                  </pic:spPr>
                </pic:pic>
              </a:graphicData>
            </a:graphic>
          </wp:inline>
        </w:drawing>
      </w:r>
    </w:p>
    <w:p w:rsidR="00E01E7E" w:rsidRDefault="00E01E7E" w:rsidP="00E01E7E">
      <w:pPr>
        <w:pStyle w:val="Heading1"/>
        <w:rPr>
          <w:sz w:val="48"/>
        </w:rPr>
      </w:pPr>
      <w:r>
        <w:t>App Navigation</w:t>
      </w:r>
    </w:p>
    <w:p w:rsidR="00E01E7E" w:rsidRDefault="00E01E7E" w:rsidP="00E01E7E">
      <w:pPr>
        <w:pStyle w:val="NormalWeb"/>
      </w:pPr>
      <w:r>
        <w:t>The navigation bar of the Student Registration CRM contains the essential tabs required by users.</w:t>
      </w:r>
    </w:p>
    <w:p w:rsidR="00E01E7E" w:rsidRDefault="00E01E7E" w:rsidP="00E01E7E">
      <w:pPr>
        <w:pStyle w:val="Heading3"/>
      </w:pPr>
      <w:r>
        <w:t>Navigation Items</w:t>
      </w:r>
    </w:p>
    <w:p w:rsidR="00E01E7E" w:rsidRDefault="00E01E7E" w:rsidP="002820F5">
      <w:pPr>
        <w:numPr>
          <w:ilvl w:val="0"/>
          <w:numId w:val="25"/>
        </w:numPr>
        <w:spacing w:before="100" w:beforeAutospacing="1" w:after="100" w:afterAutospacing="1" w:line="240" w:lineRule="auto"/>
      </w:pPr>
      <w:r>
        <w:t xml:space="preserve">Home </w:t>
      </w:r>
    </w:p>
    <w:p w:rsidR="00E01E7E" w:rsidRDefault="00E01E7E" w:rsidP="002820F5">
      <w:pPr>
        <w:numPr>
          <w:ilvl w:val="0"/>
          <w:numId w:val="25"/>
        </w:numPr>
        <w:spacing w:before="100" w:beforeAutospacing="1" w:after="100" w:afterAutospacing="1" w:line="240" w:lineRule="auto"/>
      </w:pPr>
      <w:r>
        <w:t xml:space="preserve">Student </w:t>
      </w:r>
    </w:p>
    <w:p w:rsidR="00E01E7E" w:rsidRDefault="00E01E7E" w:rsidP="002820F5">
      <w:pPr>
        <w:numPr>
          <w:ilvl w:val="0"/>
          <w:numId w:val="25"/>
        </w:numPr>
        <w:spacing w:before="100" w:beforeAutospacing="1" w:after="100" w:afterAutospacing="1" w:line="240" w:lineRule="auto"/>
      </w:pPr>
      <w:r>
        <w:t xml:space="preserve">Reports </w:t>
      </w:r>
    </w:p>
    <w:p w:rsidR="00E01E7E" w:rsidRDefault="00E01E7E" w:rsidP="002820F5">
      <w:pPr>
        <w:numPr>
          <w:ilvl w:val="0"/>
          <w:numId w:val="25"/>
        </w:numPr>
        <w:spacing w:before="100" w:beforeAutospacing="1" w:after="100" w:afterAutospacing="1" w:line="240" w:lineRule="auto"/>
      </w:pPr>
      <w:r>
        <w:t xml:space="preserve">Dashboards </w:t>
      </w:r>
    </w:p>
    <w:p w:rsidR="00E01E7E" w:rsidRDefault="00E01E7E" w:rsidP="00E01E7E">
      <w:pPr>
        <w:pStyle w:val="NormalWeb"/>
      </w:pPr>
      <w:r>
        <w:lastRenderedPageBreak/>
        <w:t>These navigation items help users quickly access different parts of the application.</w:t>
      </w:r>
    </w:p>
    <w:p w:rsidR="00E01E7E" w:rsidRDefault="00E01E7E" w:rsidP="00E01E7E">
      <w:pPr>
        <w:pStyle w:val="Heading3"/>
      </w:pPr>
      <w:r>
        <w:t>Benefits</w:t>
      </w:r>
    </w:p>
    <w:p w:rsidR="00E01E7E" w:rsidRDefault="00E01E7E" w:rsidP="002820F5">
      <w:pPr>
        <w:numPr>
          <w:ilvl w:val="0"/>
          <w:numId w:val="26"/>
        </w:numPr>
        <w:spacing w:before="100" w:beforeAutospacing="1" w:after="100" w:afterAutospacing="1" w:line="240" w:lineRule="auto"/>
      </w:pPr>
      <w:r>
        <w:t xml:space="preserve">Improved accessibility </w:t>
      </w:r>
    </w:p>
    <w:p w:rsidR="00E01E7E" w:rsidRDefault="00E01E7E" w:rsidP="002820F5">
      <w:pPr>
        <w:numPr>
          <w:ilvl w:val="0"/>
          <w:numId w:val="26"/>
        </w:numPr>
        <w:spacing w:before="100" w:beforeAutospacing="1" w:after="100" w:afterAutospacing="1" w:line="240" w:lineRule="auto"/>
      </w:pPr>
      <w:r>
        <w:t xml:space="preserve">Reduced navigation time </w:t>
      </w:r>
    </w:p>
    <w:p w:rsidR="00E01E7E" w:rsidRDefault="00E01E7E" w:rsidP="002820F5">
      <w:pPr>
        <w:numPr>
          <w:ilvl w:val="0"/>
          <w:numId w:val="26"/>
        </w:numPr>
        <w:spacing w:before="100" w:beforeAutospacing="1" w:after="100" w:afterAutospacing="1" w:line="240" w:lineRule="auto"/>
      </w:pPr>
      <w:r>
        <w:t xml:space="preserve">Organized workspace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Navigation Bar</w:t>
      </w:r>
    </w:p>
    <w:p w:rsidR="00911288" w:rsidRDefault="00911288" w:rsidP="00E01E7E">
      <w:pPr>
        <w:pStyle w:val="NormalWeb"/>
      </w:pPr>
      <w:r w:rsidRPr="00911288">
        <w:drawing>
          <wp:inline distT="0" distB="0" distL="0" distR="0" wp14:anchorId="21E536F6" wp14:editId="00ECDF23">
            <wp:extent cx="3310528" cy="141732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flipH="1">
                      <a:off x="0" y="0"/>
                      <a:ext cx="3328052" cy="1424823"/>
                    </a:xfrm>
                    <a:prstGeom prst="rect">
                      <a:avLst/>
                    </a:prstGeom>
                  </pic:spPr>
                </pic:pic>
              </a:graphicData>
            </a:graphic>
          </wp:inline>
        </w:drawing>
      </w:r>
    </w:p>
    <w:p w:rsidR="00E01E7E" w:rsidRDefault="00E01E7E" w:rsidP="00E01E7E">
      <w:pPr>
        <w:pStyle w:val="Heading1"/>
        <w:rPr>
          <w:sz w:val="48"/>
        </w:rPr>
      </w:pPr>
      <w:r>
        <w:t>Page Layout</w:t>
      </w:r>
    </w:p>
    <w:p w:rsidR="00E01E7E" w:rsidRDefault="00E01E7E" w:rsidP="00E01E7E">
      <w:pPr>
        <w:pStyle w:val="NormalWeb"/>
      </w:pPr>
      <w:r>
        <w:t>Page Layouts control how information is displayed on the Student record page.</w:t>
      </w:r>
    </w:p>
    <w:p w:rsidR="00E01E7E" w:rsidRDefault="00E01E7E" w:rsidP="00E01E7E">
      <w:pPr>
        <w:pStyle w:val="NormalWeb"/>
      </w:pPr>
      <w:r>
        <w:t>A customized Page Layout was created to display student information in an organized manner.</w:t>
      </w:r>
    </w:p>
    <w:p w:rsidR="00E01E7E" w:rsidRDefault="00E01E7E" w:rsidP="00E01E7E">
      <w:pPr>
        <w:pStyle w:val="NormalWeb"/>
      </w:pPr>
      <w:r>
        <w:t>The Information section contains:</w:t>
      </w:r>
    </w:p>
    <w:p w:rsidR="00E01E7E" w:rsidRDefault="00E01E7E" w:rsidP="002820F5">
      <w:pPr>
        <w:numPr>
          <w:ilvl w:val="0"/>
          <w:numId w:val="27"/>
        </w:numPr>
        <w:spacing w:before="100" w:beforeAutospacing="1" w:after="100" w:afterAutospacing="1" w:line="240" w:lineRule="auto"/>
      </w:pPr>
      <w:r>
        <w:t xml:space="preserve">Student Name </w:t>
      </w:r>
    </w:p>
    <w:p w:rsidR="00E01E7E" w:rsidRDefault="00E01E7E" w:rsidP="002820F5">
      <w:pPr>
        <w:numPr>
          <w:ilvl w:val="0"/>
          <w:numId w:val="27"/>
        </w:numPr>
        <w:spacing w:before="100" w:beforeAutospacing="1" w:after="100" w:afterAutospacing="1" w:line="240" w:lineRule="auto"/>
      </w:pPr>
      <w:r>
        <w:t xml:space="preserve">Roll Number </w:t>
      </w:r>
    </w:p>
    <w:p w:rsidR="00E01E7E" w:rsidRDefault="00E01E7E" w:rsidP="002820F5">
      <w:pPr>
        <w:numPr>
          <w:ilvl w:val="0"/>
          <w:numId w:val="27"/>
        </w:numPr>
        <w:spacing w:before="100" w:beforeAutospacing="1" w:after="100" w:afterAutospacing="1" w:line="240" w:lineRule="auto"/>
      </w:pPr>
      <w:r>
        <w:t xml:space="preserve">Department </w:t>
      </w:r>
    </w:p>
    <w:p w:rsidR="00E01E7E" w:rsidRDefault="00E01E7E" w:rsidP="002820F5">
      <w:pPr>
        <w:numPr>
          <w:ilvl w:val="0"/>
          <w:numId w:val="27"/>
        </w:numPr>
        <w:spacing w:before="100" w:beforeAutospacing="1" w:after="100" w:afterAutospacing="1" w:line="240" w:lineRule="auto"/>
      </w:pPr>
      <w:r>
        <w:t xml:space="preserve">Status </w:t>
      </w:r>
    </w:p>
    <w:p w:rsidR="00E01E7E" w:rsidRDefault="00E01E7E" w:rsidP="002820F5">
      <w:pPr>
        <w:numPr>
          <w:ilvl w:val="0"/>
          <w:numId w:val="27"/>
        </w:numPr>
        <w:spacing w:before="100" w:beforeAutospacing="1" w:after="100" w:afterAutospacing="1" w:line="240" w:lineRule="auto"/>
      </w:pPr>
      <w:r>
        <w:t xml:space="preserve">Email </w:t>
      </w:r>
    </w:p>
    <w:p w:rsidR="00E01E7E" w:rsidRDefault="00E01E7E" w:rsidP="002820F5">
      <w:pPr>
        <w:numPr>
          <w:ilvl w:val="0"/>
          <w:numId w:val="27"/>
        </w:numPr>
        <w:spacing w:before="100" w:beforeAutospacing="1" w:after="100" w:afterAutospacing="1" w:line="240" w:lineRule="auto"/>
      </w:pPr>
      <w:r>
        <w:t xml:space="preserve">Phone </w:t>
      </w:r>
    </w:p>
    <w:p w:rsidR="00E01E7E" w:rsidRDefault="00E01E7E" w:rsidP="00E01E7E">
      <w:pPr>
        <w:pStyle w:val="NormalWeb"/>
      </w:pPr>
      <w:r>
        <w:t>This arrangement improves readability and makes data entry easier for users.</w:t>
      </w:r>
    </w:p>
    <w:p w:rsidR="00E01E7E" w:rsidRDefault="00E01E7E" w:rsidP="00E01E7E">
      <w:pPr>
        <w:pStyle w:val="Heading3"/>
      </w:pPr>
      <w:r>
        <w:t>Advantages</w:t>
      </w:r>
    </w:p>
    <w:p w:rsidR="00E01E7E" w:rsidRDefault="00E01E7E" w:rsidP="002820F5">
      <w:pPr>
        <w:numPr>
          <w:ilvl w:val="0"/>
          <w:numId w:val="28"/>
        </w:numPr>
        <w:spacing w:before="100" w:beforeAutospacing="1" w:after="100" w:afterAutospacing="1" w:line="240" w:lineRule="auto"/>
      </w:pPr>
      <w:r>
        <w:t xml:space="preserve">Organized interface </w:t>
      </w:r>
    </w:p>
    <w:p w:rsidR="00E01E7E" w:rsidRDefault="00E01E7E" w:rsidP="002820F5">
      <w:pPr>
        <w:numPr>
          <w:ilvl w:val="0"/>
          <w:numId w:val="28"/>
        </w:numPr>
        <w:spacing w:before="100" w:beforeAutospacing="1" w:after="100" w:afterAutospacing="1" w:line="240" w:lineRule="auto"/>
      </w:pPr>
      <w:r>
        <w:t xml:space="preserve">Easy data entry </w:t>
      </w:r>
    </w:p>
    <w:p w:rsidR="00E01E7E" w:rsidRDefault="00E01E7E" w:rsidP="002820F5">
      <w:pPr>
        <w:numPr>
          <w:ilvl w:val="0"/>
          <w:numId w:val="28"/>
        </w:numPr>
        <w:spacing w:before="100" w:beforeAutospacing="1" w:after="100" w:afterAutospacing="1" w:line="240" w:lineRule="auto"/>
      </w:pPr>
      <w:r>
        <w:t xml:space="preserve">Better user experience </w:t>
      </w:r>
    </w:p>
    <w:p w:rsidR="00E01E7E" w:rsidRDefault="00E01E7E" w:rsidP="002820F5">
      <w:pPr>
        <w:numPr>
          <w:ilvl w:val="0"/>
          <w:numId w:val="28"/>
        </w:numPr>
        <w:spacing w:before="100" w:beforeAutospacing="1" w:after="100" w:afterAutospacing="1" w:line="240" w:lineRule="auto"/>
      </w:pPr>
      <w:r>
        <w:t xml:space="preserve">Reduced confusion </w:t>
      </w:r>
    </w:p>
    <w:p w:rsidR="00E01E7E" w:rsidRDefault="00E01E7E" w:rsidP="00E01E7E">
      <w:pPr>
        <w:pStyle w:val="NormalWeb"/>
      </w:pPr>
      <w:r>
        <w:rPr>
          <w:rStyle w:val="Strong"/>
          <w:rFonts w:ascii="Segoe UI Symbol" w:hAnsi="Segoe UI Symbol" w:cs="Segoe UI Symbol"/>
        </w:rPr>
        <w:lastRenderedPageBreak/>
        <w:t>📸</w:t>
      </w:r>
      <w:r>
        <w:rPr>
          <w:rStyle w:val="Strong"/>
        </w:rPr>
        <w:t xml:space="preserve"> Screenshot:</w:t>
      </w:r>
      <w:r>
        <w:t xml:space="preserve"> Student Page Layout</w:t>
      </w:r>
    </w:p>
    <w:p w:rsidR="00911288" w:rsidRDefault="00911288" w:rsidP="00E01E7E">
      <w:pPr>
        <w:pStyle w:val="NormalWeb"/>
      </w:pPr>
      <w:r w:rsidRPr="00911288">
        <w:drawing>
          <wp:inline distT="0" distB="0" distL="0" distR="0" wp14:anchorId="110896B0" wp14:editId="74A8EABE">
            <wp:extent cx="1691640" cy="1567087"/>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03622" cy="1578187"/>
                    </a:xfrm>
                    <a:prstGeom prst="rect">
                      <a:avLst/>
                    </a:prstGeom>
                  </pic:spPr>
                </pic:pic>
              </a:graphicData>
            </a:graphic>
          </wp:inline>
        </w:drawing>
      </w:r>
    </w:p>
    <w:p w:rsidR="00E01E7E" w:rsidRDefault="00E01E7E" w:rsidP="00E01E7E">
      <w:pPr>
        <w:pStyle w:val="Heading1"/>
        <w:rPr>
          <w:sz w:val="48"/>
        </w:rPr>
      </w:pPr>
      <w:r>
        <w:t>Lightning Record Page</w:t>
      </w:r>
    </w:p>
    <w:p w:rsidR="00E01E7E" w:rsidRDefault="00E01E7E" w:rsidP="00E01E7E">
      <w:pPr>
        <w:pStyle w:val="NormalWeb"/>
      </w:pPr>
      <w:r>
        <w:t>The Lightning Record Page was customized using Lightning App Builder.</w:t>
      </w:r>
    </w:p>
    <w:p w:rsidR="00E01E7E" w:rsidRDefault="00E01E7E" w:rsidP="00E01E7E">
      <w:pPr>
        <w:pStyle w:val="NormalWeb"/>
      </w:pPr>
      <w:r>
        <w:t>The customized page displays student information in a structured format, making it easier for users to view and update records.</w:t>
      </w:r>
    </w:p>
    <w:p w:rsidR="00E01E7E" w:rsidRDefault="00E01E7E" w:rsidP="00E01E7E">
      <w:pPr>
        <w:pStyle w:val="Heading3"/>
      </w:pPr>
      <w:r>
        <w:t>Features</w:t>
      </w:r>
    </w:p>
    <w:p w:rsidR="00E01E7E" w:rsidRDefault="00E01E7E" w:rsidP="002820F5">
      <w:pPr>
        <w:numPr>
          <w:ilvl w:val="0"/>
          <w:numId w:val="29"/>
        </w:numPr>
        <w:spacing w:before="100" w:beforeAutospacing="1" w:after="100" w:afterAutospacing="1" w:line="240" w:lineRule="auto"/>
      </w:pPr>
      <w:r>
        <w:t xml:space="preserve">Standard Record Details Component </w:t>
      </w:r>
    </w:p>
    <w:p w:rsidR="00E01E7E" w:rsidRDefault="00E01E7E" w:rsidP="002820F5">
      <w:pPr>
        <w:numPr>
          <w:ilvl w:val="0"/>
          <w:numId w:val="29"/>
        </w:numPr>
        <w:spacing w:before="100" w:beforeAutospacing="1" w:after="100" w:afterAutospacing="1" w:line="240" w:lineRule="auto"/>
      </w:pPr>
      <w:r>
        <w:t xml:space="preserve">Related Lists </w:t>
      </w:r>
    </w:p>
    <w:p w:rsidR="00E01E7E" w:rsidRDefault="00E01E7E" w:rsidP="002820F5">
      <w:pPr>
        <w:numPr>
          <w:ilvl w:val="0"/>
          <w:numId w:val="29"/>
        </w:numPr>
        <w:spacing w:before="100" w:beforeAutospacing="1" w:after="100" w:afterAutospacing="1" w:line="240" w:lineRule="auto"/>
      </w:pPr>
      <w:r>
        <w:t xml:space="preserve">Highlights Panel </w:t>
      </w:r>
    </w:p>
    <w:p w:rsidR="00E01E7E" w:rsidRDefault="00E01E7E" w:rsidP="002820F5">
      <w:pPr>
        <w:numPr>
          <w:ilvl w:val="0"/>
          <w:numId w:val="29"/>
        </w:numPr>
        <w:spacing w:before="100" w:beforeAutospacing="1" w:after="100" w:afterAutospacing="1" w:line="240" w:lineRule="auto"/>
      </w:pPr>
      <w:r>
        <w:t xml:space="preserve">Activity Section </w:t>
      </w:r>
    </w:p>
    <w:p w:rsidR="00E01E7E" w:rsidRDefault="00E01E7E" w:rsidP="00E01E7E">
      <w:pPr>
        <w:pStyle w:val="NormalWeb"/>
      </w:pPr>
      <w:r>
        <w:t>The Lightning Record Page provides a responsive interface that works well on desktop devices.</w:t>
      </w:r>
    </w:p>
    <w:p w:rsidR="00E01E7E" w:rsidRDefault="00E01E7E" w:rsidP="00E01E7E">
      <w:pPr>
        <w:pStyle w:val="Heading3"/>
      </w:pPr>
      <w:r>
        <w:t>Benefits</w:t>
      </w:r>
    </w:p>
    <w:p w:rsidR="00E01E7E" w:rsidRDefault="00E01E7E" w:rsidP="002820F5">
      <w:pPr>
        <w:numPr>
          <w:ilvl w:val="0"/>
          <w:numId w:val="30"/>
        </w:numPr>
        <w:spacing w:before="100" w:beforeAutospacing="1" w:after="100" w:afterAutospacing="1" w:line="240" w:lineRule="auto"/>
      </w:pPr>
      <w:r>
        <w:t xml:space="preserve">Modern UI </w:t>
      </w:r>
    </w:p>
    <w:p w:rsidR="00E01E7E" w:rsidRDefault="00E01E7E" w:rsidP="002820F5">
      <w:pPr>
        <w:numPr>
          <w:ilvl w:val="0"/>
          <w:numId w:val="30"/>
        </w:numPr>
        <w:spacing w:before="100" w:beforeAutospacing="1" w:after="100" w:afterAutospacing="1" w:line="240" w:lineRule="auto"/>
      </w:pPr>
      <w:r>
        <w:t xml:space="preserve">Improved accessibility </w:t>
      </w:r>
    </w:p>
    <w:p w:rsidR="00E01E7E" w:rsidRDefault="00E01E7E" w:rsidP="002820F5">
      <w:pPr>
        <w:numPr>
          <w:ilvl w:val="0"/>
          <w:numId w:val="30"/>
        </w:numPr>
        <w:spacing w:before="100" w:beforeAutospacing="1" w:after="100" w:afterAutospacing="1" w:line="240" w:lineRule="auto"/>
      </w:pPr>
      <w:r>
        <w:t xml:space="preserve">Better record visibility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Lightning Record Page</w:t>
      </w:r>
    </w:p>
    <w:p w:rsidR="0042016A" w:rsidRDefault="0042016A" w:rsidP="00E01E7E">
      <w:pPr>
        <w:pStyle w:val="NormalWeb"/>
      </w:pPr>
      <w:r w:rsidRPr="0042016A">
        <w:drawing>
          <wp:inline distT="0" distB="0" distL="0" distR="0" wp14:anchorId="56BD68A8" wp14:editId="3701526A">
            <wp:extent cx="2931969" cy="130302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75658" cy="1322436"/>
                    </a:xfrm>
                    <a:prstGeom prst="rect">
                      <a:avLst/>
                    </a:prstGeom>
                  </pic:spPr>
                </pic:pic>
              </a:graphicData>
            </a:graphic>
          </wp:inline>
        </w:drawing>
      </w:r>
    </w:p>
    <w:p w:rsidR="00E01E7E" w:rsidRDefault="00E01E7E" w:rsidP="00E01E7E">
      <w:pPr>
        <w:pStyle w:val="Heading1"/>
        <w:rPr>
          <w:sz w:val="48"/>
        </w:rPr>
      </w:pPr>
      <w:r>
        <w:lastRenderedPageBreak/>
        <w:t>Student Record Management</w:t>
      </w:r>
    </w:p>
    <w:p w:rsidR="00E01E7E" w:rsidRDefault="00E01E7E" w:rsidP="00E01E7E">
      <w:pPr>
        <w:pStyle w:val="NormalWeb"/>
      </w:pPr>
      <w:r>
        <w:t>The application allows users to perform all basic CRM operations on Student records.</w:t>
      </w:r>
    </w:p>
    <w:p w:rsidR="00E01E7E" w:rsidRDefault="00E01E7E" w:rsidP="00E01E7E">
      <w:pPr>
        <w:pStyle w:val="Heading3"/>
      </w:pPr>
      <w:r>
        <w:t>Operations Performed</w:t>
      </w:r>
    </w:p>
    <w:p w:rsidR="00E01E7E" w:rsidRDefault="00E01E7E" w:rsidP="002820F5">
      <w:pPr>
        <w:numPr>
          <w:ilvl w:val="0"/>
          <w:numId w:val="31"/>
        </w:numPr>
        <w:spacing w:before="100" w:beforeAutospacing="1" w:after="100" w:afterAutospacing="1" w:line="240" w:lineRule="auto"/>
      </w:pPr>
      <w:r>
        <w:t xml:space="preserve">Create Student Record </w:t>
      </w:r>
    </w:p>
    <w:p w:rsidR="00E01E7E" w:rsidRDefault="00E01E7E" w:rsidP="002820F5">
      <w:pPr>
        <w:numPr>
          <w:ilvl w:val="0"/>
          <w:numId w:val="31"/>
        </w:numPr>
        <w:spacing w:before="100" w:beforeAutospacing="1" w:after="100" w:afterAutospacing="1" w:line="240" w:lineRule="auto"/>
      </w:pPr>
      <w:r>
        <w:t xml:space="preserve">Edit Student Record </w:t>
      </w:r>
    </w:p>
    <w:p w:rsidR="00E01E7E" w:rsidRDefault="00E01E7E" w:rsidP="002820F5">
      <w:pPr>
        <w:numPr>
          <w:ilvl w:val="0"/>
          <w:numId w:val="31"/>
        </w:numPr>
        <w:spacing w:before="100" w:beforeAutospacing="1" w:after="100" w:afterAutospacing="1" w:line="240" w:lineRule="auto"/>
      </w:pPr>
      <w:r>
        <w:t xml:space="preserve">View Student Record </w:t>
      </w:r>
    </w:p>
    <w:p w:rsidR="00E01E7E" w:rsidRDefault="00E01E7E" w:rsidP="002820F5">
      <w:pPr>
        <w:numPr>
          <w:ilvl w:val="0"/>
          <w:numId w:val="31"/>
        </w:numPr>
        <w:spacing w:before="100" w:beforeAutospacing="1" w:after="100" w:afterAutospacing="1" w:line="240" w:lineRule="auto"/>
      </w:pPr>
      <w:r>
        <w:t xml:space="preserve">Delete Student Record </w:t>
      </w:r>
      <w:r>
        <w:rPr>
          <w:rStyle w:val="Emphasis"/>
        </w:rPr>
        <w:t>(if permitted)</w:t>
      </w:r>
      <w:r>
        <w:t xml:space="preserve"> </w:t>
      </w:r>
    </w:p>
    <w:p w:rsidR="00E01E7E" w:rsidRDefault="00E01E7E" w:rsidP="002820F5">
      <w:pPr>
        <w:numPr>
          <w:ilvl w:val="0"/>
          <w:numId w:val="31"/>
        </w:numPr>
        <w:spacing w:before="100" w:beforeAutospacing="1" w:after="100" w:afterAutospacing="1" w:line="240" w:lineRule="auto"/>
      </w:pPr>
      <w:r>
        <w:t xml:space="preserve">Search Student Record </w:t>
      </w:r>
    </w:p>
    <w:p w:rsidR="00E01E7E" w:rsidRDefault="00E01E7E" w:rsidP="00E01E7E">
      <w:pPr>
        <w:pStyle w:val="NormalWeb"/>
      </w:pPr>
      <w:r>
        <w:t>Users can manage student information without writing any code.</w:t>
      </w:r>
    </w:p>
    <w:p w:rsidR="00E01E7E" w:rsidRDefault="00E01E7E" w:rsidP="00E01E7E">
      <w:pPr>
        <w:pStyle w:val="Heading3"/>
      </w:pPr>
      <w:r>
        <w:t>Benefits</w:t>
      </w:r>
    </w:p>
    <w:p w:rsidR="00E01E7E" w:rsidRDefault="00E01E7E" w:rsidP="002820F5">
      <w:pPr>
        <w:numPr>
          <w:ilvl w:val="0"/>
          <w:numId w:val="32"/>
        </w:numPr>
        <w:spacing w:before="100" w:beforeAutospacing="1" w:after="100" w:afterAutospacing="1" w:line="240" w:lineRule="auto"/>
      </w:pPr>
      <w:r>
        <w:t xml:space="preserve">Easy record management </w:t>
      </w:r>
    </w:p>
    <w:p w:rsidR="00E01E7E" w:rsidRDefault="00E01E7E" w:rsidP="002820F5">
      <w:pPr>
        <w:numPr>
          <w:ilvl w:val="0"/>
          <w:numId w:val="32"/>
        </w:numPr>
        <w:spacing w:before="100" w:beforeAutospacing="1" w:after="100" w:afterAutospacing="1" w:line="240" w:lineRule="auto"/>
      </w:pPr>
      <w:r>
        <w:t xml:space="preserve">Faster updates </w:t>
      </w:r>
    </w:p>
    <w:p w:rsidR="00E01E7E" w:rsidRDefault="00E01E7E" w:rsidP="002820F5">
      <w:pPr>
        <w:numPr>
          <w:ilvl w:val="0"/>
          <w:numId w:val="32"/>
        </w:numPr>
        <w:spacing w:before="100" w:beforeAutospacing="1" w:after="100" w:afterAutospacing="1" w:line="240" w:lineRule="auto"/>
      </w:pPr>
      <w:r>
        <w:t xml:space="preserve">Centralized student information </w:t>
      </w:r>
    </w:p>
    <w:p w:rsidR="00E01E7E" w:rsidRDefault="00E01E7E" w:rsidP="00E01E7E">
      <w:pPr>
        <w:pStyle w:val="NormalWeb"/>
      </w:pPr>
      <w:r>
        <w:rPr>
          <w:rStyle w:val="Strong"/>
          <w:rFonts w:ascii="Segoe UI Symbol" w:eastAsiaTheme="majorEastAsia" w:hAnsi="Segoe UI Symbol" w:cs="Segoe UI Symbol"/>
        </w:rPr>
        <w:t>📸</w:t>
      </w:r>
      <w:r>
        <w:rPr>
          <w:rStyle w:val="Strong"/>
          <w:rFonts w:eastAsiaTheme="majorEastAsia"/>
        </w:rPr>
        <w:t xml:space="preserve"> Screenshot:</w:t>
      </w:r>
      <w:r>
        <w:t xml:space="preserve"> Student Record</w:t>
      </w:r>
    </w:p>
    <w:p w:rsidR="0042016A" w:rsidRDefault="0042016A" w:rsidP="00E01E7E">
      <w:pPr>
        <w:pStyle w:val="NormalWeb"/>
      </w:pPr>
      <w:r w:rsidRPr="0042016A">
        <w:drawing>
          <wp:inline distT="0" distB="0" distL="0" distR="0" wp14:anchorId="7C389CD4" wp14:editId="7BB66955">
            <wp:extent cx="2335013" cy="111252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58621" cy="1123768"/>
                    </a:xfrm>
                    <a:prstGeom prst="rect">
                      <a:avLst/>
                    </a:prstGeom>
                  </pic:spPr>
                </pic:pic>
              </a:graphicData>
            </a:graphic>
          </wp:inline>
        </w:drawing>
      </w:r>
    </w:p>
    <w:p w:rsidR="00E01E7E" w:rsidRDefault="00E01E7E" w:rsidP="00E01E7E">
      <w:pPr>
        <w:pStyle w:val="Heading1"/>
        <w:rPr>
          <w:sz w:val="48"/>
        </w:rPr>
      </w:pPr>
      <w:r>
        <w:t>User Management</w:t>
      </w:r>
    </w:p>
    <w:p w:rsidR="00E01E7E" w:rsidRDefault="00E01E7E" w:rsidP="00E01E7E">
      <w:pPr>
        <w:pStyle w:val="NormalWeb"/>
      </w:pPr>
      <w:r>
        <w:t>Salesforce provides secure user management through Profiles, Permission Sets, and Roles.</w:t>
      </w:r>
    </w:p>
    <w:p w:rsidR="00E01E7E" w:rsidRDefault="00E01E7E" w:rsidP="00E01E7E">
      <w:pPr>
        <w:pStyle w:val="NormalWeb"/>
      </w:pPr>
      <w:r>
        <w:t>In this project, the following user management features were implemented:</w:t>
      </w:r>
    </w:p>
    <w:p w:rsidR="00E01E7E" w:rsidRDefault="00E01E7E" w:rsidP="00E01E7E">
      <w:pPr>
        <w:pStyle w:val="Heading3"/>
      </w:pPr>
      <w:r>
        <w:t>Profiles</w:t>
      </w:r>
    </w:p>
    <w:p w:rsidR="00E01E7E" w:rsidRDefault="00E01E7E" w:rsidP="002820F5">
      <w:pPr>
        <w:numPr>
          <w:ilvl w:val="0"/>
          <w:numId w:val="33"/>
        </w:numPr>
        <w:spacing w:before="100" w:beforeAutospacing="1" w:after="100" w:afterAutospacing="1" w:line="240" w:lineRule="auto"/>
      </w:pPr>
      <w:r>
        <w:t xml:space="preserve">System Administrator </w:t>
      </w:r>
    </w:p>
    <w:p w:rsidR="00E01E7E" w:rsidRDefault="00E01E7E" w:rsidP="002820F5">
      <w:pPr>
        <w:numPr>
          <w:ilvl w:val="0"/>
          <w:numId w:val="33"/>
        </w:numPr>
        <w:spacing w:before="100" w:beforeAutospacing="1" w:after="100" w:afterAutospacing="1" w:line="240" w:lineRule="auto"/>
      </w:pPr>
      <w:r>
        <w:t xml:space="preserve">Standard User </w:t>
      </w:r>
    </w:p>
    <w:p w:rsidR="00E01E7E" w:rsidRDefault="00E01E7E" w:rsidP="00E01E7E">
      <w:pPr>
        <w:pStyle w:val="NormalWeb"/>
      </w:pPr>
      <w:r>
        <w:t>The System Administrator profile has full access to the Student Registration CRM, while the Standard User has limited access based on assigned permissions.</w:t>
      </w:r>
    </w:p>
    <w:p w:rsidR="00E01E7E" w:rsidRDefault="00E01E7E" w:rsidP="00E01E7E">
      <w:pPr>
        <w:pStyle w:val="Heading3"/>
      </w:pPr>
      <w:r>
        <w:lastRenderedPageBreak/>
        <w:t>Permission Set</w:t>
      </w:r>
    </w:p>
    <w:p w:rsidR="00E01E7E" w:rsidRDefault="00E01E7E" w:rsidP="00E01E7E">
      <w:pPr>
        <w:pStyle w:val="NormalWeb"/>
      </w:pPr>
      <w:r>
        <w:t xml:space="preserve">A Permission Set named </w:t>
      </w:r>
      <w:r>
        <w:rPr>
          <w:rStyle w:val="Strong"/>
        </w:rPr>
        <w:t>Student Manager</w:t>
      </w:r>
      <w:r>
        <w:t xml:space="preserve"> was created to provide additional Create, Read, and Edit permissions on the Student object.</w:t>
      </w:r>
    </w:p>
    <w:p w:rsidR="00E01E7E" w:rsidRDefault="00E01E7E" w:rsidP="00E01E7E">
      <w:pPr>
        <w:pStyle w:val="Heading3"/>
      </w:pPr>
      <w:r>
        <w:t>Role Hierarchy</w:t>
      </w:r>
    </w:p>
    <w:p w:rsidR="00E01E7E" w:rsidRDefault="00E01E7E" w:rsidP="00E01E7E">
      <w:pPr>
        <w:pStyle w:val="NormalWeb"/>
      </w:pPr>
      <w:r>
        <w:t>The following Role Hierarchy was created:</w:t>
      </w:r>
    </w:p>
    <w:p w:rsidR="00E01E7E" w:rsidRDefault="00E01E7E" w:rsidP="00E01E7E">
      <w:pPr>
        <w:pStyle w:val="HTMLPreformatted"/>
        <w:rPr>
          <w:rStyle w:val="HTMLCode"/>
          <w:rFonts w:eastAsiaTheme="majorEastAsia"/>
        </w:rPr>
      </w:pPr>
      <w:r>
        <w:rPr>
          <w:rStyle w:val="HTMLCode"/>
          <w:rFonts w:eastAsiaTheme="majorEastAsia"/>
        </w:rPr>
        <w:t>Administrator</w:t>
      </w:r>
    </w:p>
    <w:p w:rsidR="00E01E7E" w:rsidRDefault="00E01E7E" w:rsidP="00E01E7E">
      <w:pPr>
        <w:pStyle w:val="HTMLPreformatted"/>
        <w:rPr>
          <w:rStyle w:val="HTMLCode"/>
          <w:rFonts w:eastAsiaTheme="majorEastAsia"/>
        </w:rPr>
      </w:pPr>
      <w:r>
        <w:rPr>
          <w:rStyle w:val="HTMLCode"/>
          <w:rFonts w:eastAsiaTheme="majorEastAsia"/>
        </w:rPr>
        <w:t xml:space="preserve">      │</w:t>
      </w:r>
    </w:p>
    <w:p w:rsidR="00E01E7E" w:rsidRDefault="00E01E7E" w:rsidP="00E01E7E">
      <w:pPr>
        <w:pStyle w:val="HTMLPreformatted"/>
      </w:pPr>
      <w:r>
        <w:rPr>
          <w:rStyle w:val="HTMLCode"/>
          <w:rFonts w:eastAsiaTheme="majorEastAsia"/>
        </w:rPr>
        <w:t>Student User</w:t>
      </w:r>
    </w:p>
    <w:p w:rsidR="00E01E7E" w:rsidRDefault="00E01E7E" w:rsidP="00E01E7E">
      <w:pPr>
        <w:pStyle w:val="NormalWeb"/>
      </w:pPr>
      <w:r>
        <w:t>The Role Hierarchy improves record access and organizational structure.</w:t>
      </w:r>
    </w:p>
    <w:p w:rsidR="00E01E7E" w:rsidRDefault="00E01E7E" w:rsidP="00E01E7E">
      <w:pPr>
        <w:pStyle w:val="Heading3"/>
      </w:pPr>
      <w:r>
        <w:t>Advantages</w:t>
      </w:r>
    </w:p>
    <w:p w:rsidR="00E01E7E" w:rsidRDefault="00E01E7E" w:rsidP="002820F5">
      <w:pPr>
        <w:numPr>
          <w:ilvl w:val="0"/>
          <w:numId w:val="34"/>
        </w:numPr>
        <w:spacing w:before="100" w:beforeAutospacing="1" w:after="100" w:afterAutospacing="1" w:line="240" w:lineRule="auto"/>
      </w:pPr>
      <w:r>
        <w:t xml:space="preserve">Secure access control </w:t>
      </w:r>
    </w:p>
    <w:p w:rsidR="00E01E7E" w:rsidRDefault="00E01E7E" w:rsidP="002820F5">
      <w:pPr>
        <w:numPr>
          <w:ilvl w:val="0"/>
          <w:numId w:val="34"/>
        </w:numPr>
        <w:spacing w:before="100" w:beforeAutospacing="1" w:after="100" w:afterAutospacing="1" w:line="240" w:lineRule="auto"/>
      </w:pPr>
      <w:r>
        <w:t xml:space="preserve">Flexible permission management </w:t>
      </w:r>
    </w:p>
    <w:p w:rsidR="00E01E7E" w:rsidRDefault="00E01E7E" w:rsidP="002820F5">
      <w:pPr>
        <w:numPr>
          <w:ilvl w:val="0"/>
          <w:numId w:val="34"/>
        </w:numPr>
        <w:spacing w:before="100" w:beforeAutospacing="1" w:after="100" w:afterAutospacing="1" w:line="240" w:lineRule="auto"/>
      </w:pPr>
      <w:r>
        <w:t xml:space="preserve">Better data security </w:t>
      </w:r>
    </w:p>
    <w:p w:rsidR="00E01E7E" w:rsidRDefault="00E01E7E" w:rsidP="00E01E7E">
      <w:pPr>
        <w:pStyle w:val="NormalWeb"/>
      </w:pPr>
      <w:r>
        <w:rPr>
          <w:rStyle w:val="Strong"/>
          <w:rFonts w:ascii="Segoe UI Symbol" w:hAnsi="Segoe UI Symbol" w:cs="Segoe UI Symbol"/>
        </w:rPr>
        <w:t>📸</w:t>
      </w:r>
      <w:r>
        <w:rPr>
          <w:rStyle w:val="Strong"/>
        </w:rPr>
        <w:t xml:space="preserve"> Screenshots:</w:t>
      </w:r>
    </w:p>
    <w:p w:rsidR="00E01E7E" w:rsidRDefault="00E01E7E" w:rsidP="002820F5">
      <w:pPr>
        <w:numPr>
          <w:ilvl w:val="0"/>
          <w:numId w:val="35"/>
        </w:numPr>
        <w:spacing w:before="100" w:beforeAutospacing="1" w:after="100" w:afterAutospacing="1" w:line="240" w:lineRule="auto"/>
      </w:pPr>
      <w:r>
        <w:t xml:space="preserve">Profiles </w:t>
      </w:r>
    </w:p>
    <w:p w:rsidR="00E01E7E" w:rsidRDefault="00E01E7E" w:rsidP="002820F5">
      <w:pPr>
        <w:numPr>
          <w:ilvl w:val="0"/>
          <w:numId w:val="35"/>
        </w:numPr>
        <w:spacing w:before="100" w:beforeAutospacing="1" w:after="100" w:afterAutospacing="1" w:line="240" w:lineRule="auto"/>
      </w:pPr>
      <w:r>
        <w:t xml:space="preserve">Permission Set </w:t>
      </w:r>
    </w:p>
    <w:p w:rsidR="00E01E7E" w:rsidRDefault="00E01E7E" w:rsidP="002820F5">
      <w:pPr>
        <w:numPr>
          <w:ilvl w:val="0"/>
          <w:numId w:val="35"/>
        </w:numPr>
        <w:spacing w:before="100" w:beforeAutospacing="1" w:after="100" w:afterAutospacing="1" w:line="240" w:lineRule="auto"/>
      </w:pPr>
      <w:r>
        <w:t>Role Hierarchy</w:t>
      </w:r>
    </w:p>
    <w:p w:rsidR="0042016A" w:rsidRDefault="0042016A" w:rsidP="0042016A">
      <w:pPr>
        <w:spacing w:before="100" w:beforeAutospacing="1" w:after="100" w:afterAutospacing="1" w:line="240" w:lineRule="auto"/>
        <w:ind w:left="360"/>
      </w:pPr>
      <w:r w:rsidRPr="0042016A">
        <w:drawing>
          <wp:inline distT="0" distB="0" distL="0" distR="0" wp14:anchorId="21D76E2C" wp14:editId="57C067CA">
            <wp:extent cx="1706245" cy="1264894"/>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38058" cy="1288478"/>
                    </a:xfrm>
                    <a:prstGeom prst="rect">
                      <a:avLst/>
                    </a:prstGeom>
                  </pic:spPr>
                </pic:pic>
              </a:graphicData>
            </a:graphic>
          </wp:inline>
        </w:drawing>
      </w:r>
      <w:r w:rsidRPr="0042016A">
        <w:drawing>
          <wp:inline distT="0" distB="0" distL="0" distR="0" wp14:anchorId="0790B10A" wp14:editId="40CE313C">
            <wp:extent cx="2377440" cy="1237700"/>
            <wp:effectExtent l="0" t="0" r="381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flipV="1">
                      <a:off x="0" y="0"/>
                      <a:ext cx="2394725" cy="1246699"/>
                    </a:xfrm>
                    <a:prstGeom prst="rect">
                      <a:avLst/>
                    </a:prstGeom>
                  </pic:spPr>
                </pic:pic>
              </a:graphicData>
            </a:graphic>
          </wp:inline>
        </w:drawing>
      </w:r>
      <w:r w:rsidRPr="0042016A">
        <w:drawing>
          <wp:inline distT="0" distB="0" distL="0" distR="0" wp14:anchorId="5C9593B4" wp14:editId="67827422">
            <wp:extent cx="1767840" cy="90360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25840" cy="933251"/>
                    </a:xfrm>
                    <a:prstGeom prst="rect">
                      <a:avLst/>
                    </a:prstGeom>
                  </pic:spPr>
                </pic:pic>
              </a:graphicData>
            </a:graphic>
          </wp:inline>
        </w:drawing>
      </w:r>
    </w:p>
    <w:p w:rsidR="00E01E7E" w:rsidRDefault="00E01E7E" w:rsidP="00E01E7E">
      <w:pPr>
        <w:pStyle w:val="Heading1"/>
        <w:rPr>
          <w:sz w:val="48"/>
        </w:rPr>
      </w:pPr>
      <w:r>
        <w:t>Reports</w:t>
      </w:r>
    </w:p>
    <w:p w:rsidR="00E01E7E" w:rsidRDefault="00E01E7E" w:rsidP="00E01E7E">
      <w:pPr>
        <w:pStyle w:val="NormalWeb"/>
      </w:pPr>
      <w:r>
        <w:t xml:space="preserve">Reports help users </w:t>
      </w:r>
      <w:proofErr w:type="spellStart"/>
      <w:r>
        <w:t>analyze</w:t>
      </w:r>
      <w:proofErr w:type="spellEnd"/>
      <w:r>
        <w:t xml:space="preserve"> student information stored in Salesforce.</w:t>
      </w:r>
    </w:p>
    <w:p w:rsidR="00E01E7E" w:rsidRDefault="00E01E7E" w:rsidP="00E01E7E">
      <w:pPr>
        <w:pStyle w:val="NormalWeb"/>
      </w:pPr>
      <w:r>
        <w:lastRenderedPageBreak/>
        <w:t xml:space="preserve">A report named </w:t>
      </w:r>
      <w:r>
        <w:rPr>
          <w:rStyle w:val="Strong"/>
        </w:rPr>
        <w:t>Students by Department</w:t>
      </w:r>
      <w:r>
        <w:t xml:space="preserve"> was created.</w:t>
      </w:r>
    </w:p>
    <w:p w:rsidR="00E01E7E" w:rsidRDefault="00E01E7E" w:rsidP="00E01E7E">
      <w:pPr>
        <w:pStyle w:val="NormalWeb"/>
      </w:pPr>
      <w:r>
        <w:t>The report groups students according to their department and displays the number of students in each department.</w:t>
      </w:r>
    </w:p>
    <w:p w:rsidR="00E01E7E" w:rsidRDefault="00E01E7E" w:rsidP="00E01E7E">
      <w:pPr>
        <w:pStyle w:val="Heading3"/>
      </w:pPr>
      <w:r>
        <w:t>Purpose</w:t>
      </w:r>
    </w:p>
    <w:p w:rsidR="00E01E7E" w:rsidRDefault="00E01E7E" w:rsidP="002820F5">
      <w:pPr>
        <w:numPr>
          <w:ilvl w:val="0"/>
          <w:numId w:val="36"/>
        </w:numPr>
        <w:spacing w:before="100" w:beforeAutospacing="1" w:after="100" w:afterAutospacing="1" w:line="240" w:lineRule="auto"/>
      </w:pPr>
      <w:r>
        <w:t xml:space="preserve">Analyze student distribution </w:t>
      </w:r>
    </w:p>
    <w:p w:rsidR="00E01E7E" w:rsidRDefault="00E01E7E" w:rsidP="002820F5">
      <w:pPr>
        <w:numPr>
          <w:ilvl w:val="0"/>
          <w:numId w:val="36"/>
        </w:numPr>
        <w:spacing w:before="100" w:beforeAutospacing="1" w:after="100" w:afterAutospacing="1" w:line="240" w:lineRule="auto"/>
      </w:pPr>
      <w:r>
        <w:t xml:space="preserve">Generate department-wise reports </w:t>
      </w:r>
    </w:p>
    <w:p w:rsidR="00E01E7E" w:rsidRDefault="00E01E7E" w:rsidP="002820F5">
      <w:pPr>
        <w:numPr>
          <w:ilvl w:val="0"/>
          <w:numId w:val="36"/>
        </w:numPr>
        <w:spacing w:before="100" w:beforeAutospacing="1" w:after="100" w:afterAutospacing="1" w:line="240" w:lineRule="auto"/>
      </w:pPr>
      <w:r>
        <w:t xml:space="preserve">Improve decision-making </w:t>
      </w:r>
    </w:p>
    <w:p w:rsidR="00E01E7E" w:rsidRDefault="00E01E7E" w:rsidP="00E01E7E">
      <w:pPr>
        <w:pStyle w:val="Heading3"/>
      </w:pPr>
      <w:r>
        <w:t>Benefits</w:t>
      </w:r>
    </w:p>
    <w:p w:rsidR="00E01E7E" w:rsidRDefault="00E01E7E" w:rsidP="002820F5">
      <w:pPr>
        <w:numPr>
          <w:ilvl w:val="0"/>
          <w:numId w:val="37"/>
        </w:numPr>
        <w:spacing w:before="100" w:beforeAutospacing="1" w:after="100" w:afterAutospacing="1" w:line="240" w:lineRule="auto"/>
      </w:pPr>
      <w:r>
        <w:t xml:space="preserve">Easy analysis </w:t>
      </w:r>
    </w:p>
    <w:p w:rsidR="00E01E7E" w:rsidRDefault="00E01E7E" w:rsidP="002820F5">
      <w:pPr>
        <w:numPr>
          <w:ilvl w:val="0"/>
          <w:numId w:val="37"/>
        </w:numPr>
        <w:spacing w:before="100" w:beforeAutospacing="1" w:after="100" w:afterAutospacing="1" w:line="240" w:lineRule="auto"/>
      </w:pPr>
      <w:r>
        <w:t xml:space="preserve">Real-time information </w:t>
      </w:r>
    </w:p>
    <w:p w:rsidR="00E01E7E" w:rsidRDefault="00E01E7E" w:rsidP="002820F5">
      <w:pPr>
        <w:numPr>
          <w:ilvl w:val="0"/>
          <w:numId w:val="37"/>
        </w:numPr>
        <w:spacing w:before="100" w:beforeAutospacing="1" w:after="100" w:afterAutospacing="1" w:line="240" w:lineRule="auto"/>
      </w:pPr>
      <w:r>
        <w:t xml:space="preserve">Better reporting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Students by Department Report</w:t>
      </w:r>
    </w:p>
    <w:p w:rsidR="0042016A" w:rsidRDefault="0042016A" w:rsidP="00E01E7E">
      <w:pPr>
        <w:pStyle w:val="NormalWeb"/>
      </w:pPr>
      <w:r w:rsidRPr="0042016A">
        <w:drawing>
          <wp:inline distT="0" distB="0" distL="0" distR="0" wp14:anchorId="2B6707AF" wp14:editId="7B8CAB7F">
            <wp:extent cx="3253077" cy="1630680"/>
            <wp:effectExtent l="0" t="0" r="508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90400" cy="1649389"/>
                    </a:xfrm>
                    <a:prstGeom prst="rect">
                      <a:avLst/>
                    </a:prstGeom>
                  </pic:spPr>
                </pic:pic>
              </a:graphicData>
            </a:graphic>
          </wp:inline>
        </w:drawing>
      </w:r>
    </w:p>
    <w:p w:rsidR="00E01E7E" w:rsidRDefault="00E01E7E" w:rsidP="00E01E7E">
      <w:pPr>
        <w:pStyle w:val="Heading1"/>
        <w:rPr>
          <w:sz w:val="48"/>
        </w:rPr>
      </w:pPr>
      <w:r>
        <w:t>Dashboard</w:t>
      </w:r>
    </w:p>
    <w:p w:rsidR="00E01E7E" w:rsidRDefault="00E01E7E" w:rsidP="00E01E7E">
      <w:pPr>
        <w:pStyle w:val="NormalWeb"/>
      </w:pPr>
      <w:r>
        <w:t>Dashboards provide graphical representations of Salesforce reports.</w:t>
      </w:r>
    </w:p>
    <w:p w:rsidR="00E01E7E" w:rsidRDefault="00E01E7E" w:rsidP="00E01E7E">
      <w:pPr>
        <w:pStyle w:val="NormalWeb"/>
      </w:pPr>
      <w:r>
        <w:t>A dashboard was created to display student information visually.</w:t>
      </w:r>
    </w:p>
    <w:p w:rsidR="00E01E7E" w:rsidRDefault="00E01E7E" w:rsidP="00E01E7E">
      <w:pPr>
        <w:pStyle w:val="Heading3"/>
      </w:pPr>
      <w:r>
        <w:t>Dashboard Components</w:t>
      </w:r>
    </w:p>
    <w:p w:rsidR="00E01E7E" w:rsidRDefault="00E01E7E" w:rsidP="002820F5">
      <w:pPr>
        <w:numPr>
          <w:ilvl w:val="0"/>
          <w:numId w:val="38"/>
        </w:numPr>
        <w:spacing w:before="100" w:beforeAutospacing="1" w:after="100" w:afterAutospacing="1" w:line="240" w:lineRule="auto"/>
      </w:pPr>
      <w:r>
        <w:t xml:space="preserve">Total Students </w:t>
      </w:r>
    </w:p>
    <w:p w:rsidR="00E01E7E" w:rsidRDefault="00E01E7E" w:rsidP="002820F5">
      <w:pPr>
        <w:numPr>
          <w:ilvl w:val="0"/>
          <w:numId w:val="38"/>
        </w:numPr>
        <w:spacing w:before="100" w:beforeAutospacing="1" w:after="100" w:afterAutospacing="1" w:line="240" w:lineRule="auto"/>
      </w:pPr>
      <w:r>
        <w:t xml:space="preserve">Students by Department </w:t>
      </w:r>
    </w:p>
    <w:p w:rsidR="00E01E7E" w:rsidRDefault="00E01E7E" w:rsidP="00E01E7E">
      <w:pPr>
        <w:pStyle w:val="NormalWeb"/>
      </w:pPr>
      <w:r>
        <w:t>The dashboard enables administrators to monitor student records quickly without opening multiple reports.</w:t>
      </w:r>
    </w:p>
    <w:p w:rsidR="00E01E7E" w:rsidRDefault="00E01E7E" w:rsidP="00E01E7E">
      <w:pPr>
        <w:pStyle w:val="Heading3"/>
      </w:pPr>
      <w:r>
        <w:lastRenderedPageBreak/>
        <w:t>Advantages</w:t>
      </w:r>
    </w:p>
    <w:p w:rsidR="00E01E7E" w:rsidRDefault="00E01E7E" w:rsidP="002820F5">
      <w:pPr>
        <w:numPr>
          <w:ilvl w:val="0"/>
          <w:numId w:val="39"/>
        </w:numPr>
        <w:spacing w:before="100" w:beforeAutospacing="1" w:after="100" w:afterAutospacing="1" w:line="240" w:lineRule="auto"/>
      </w:pPr>
      <w:r>
        <w:t xml:space="preserve">Better visualization </w:t>
      </w:r>
    </w:p>
    <w:p w:rsidR="00E01E7E" w:rsidRDefault="00E01E7E" w:rsidP="002820F5">
      <w:pPr>
        <w:numPr>
          <w:ilvl w:val="0"/>
          <w:numId w:val="39"/>
        </w:numPr>
        <w:spacing w:before="100" w:beforeAutospacing="1" w:after="100" w:afterAutospacing="1" w:line="240" w:lineRule="auto"/>
      </w:pPr>
      <w:r>
        <w:t xml:space="preserve">Quick analysis </w:t>
      </w:r>
    </w:p>
    <w:p w:rsidR="00E01E7E" w:rsidRDefault="00E01E7E" w:rsidP="002820F5">
      <w:pPr>
        <w:numPr>
          <w:ilvl w:val="0"/>
          <w:numId w:val="39"/>
        </w:numPr>
        <w:spacing w:before="100" w:beforeAutospacing="1" w:after="100" w:afterAutospacing="1" w:line="240" w:lineRule="auto"/>
      </w:pPr>
      <w:r>
        <w:t xml:space="preserve">Real-time monitoring </w:t>
      </w:r>
    </w:p>
    <w:p w:rsidR="00E01E7E" w:rsidRDefault="00E01E7E" w:rsidP="002820F5">
      <w:pPr>
        <w:numPr>
          <w:ilvl w:val="0"/>
          <w:numId w:val="39"/>
        </w:numPr>
        <w:spacing w:before="100" w:beforeAutospacing="1" w:after="100" w:afterAutospacing="1" w:line="240" w:lineRule="auto"/>
      </w:pPr>
      <w:r>
        <w:t xml:space="preserve">Improved decision-making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Dashboard</w:t>
      </w:r>
    </w:p>
    <w:p w:rsidR="009B255B" w:rsidRDefault="009B255B" w:rsidP="00E01E7E">
      <w:pPr>
        <w:pStyle w:val="NormalWeb"/>
      </w:pPr>
      <w:r>
        <w:rPr>
          <w:noProof/>
        </w:rPr>
        <w:drawing>
          <wp:inline distT="0" distB="0" distL="0" distR="0">
            <wp:extent cx="1298634" cy="10058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7-10 213432.png"/>
                    <pic:cNvPicPr/>
                  </pic:nvPicPr>
                  <pic:blipFill>
                    <a:blip r:embed="rId31">
                      <a:extLst>
                        <a:ext uri="{28A0092B-C50C-407E-A947-70E740481C1C}">
                          <a14:useLocalDpi xmlns:a14="http://schemas.microsoft.com/office/drawing/2010/main" val="0"/>
                        </a:ext>
                      </a:extLst>
                    </a:blip>
                    <a:stretch>
                      <a:fillRect/>
                    </a:stretch>
                  </pic:blipFill>
                  <pic:spPr>
                    <a:xfrm>
                      <a:off x="0" y="0"/>
                      <a:ext cx="1304304" cy="1010232"/>
                    </a:xfrm>
                    <a:prstGeom prst="rect">
                      <a:avLst/>
                    </a:prstGeom>
                  </pic:spPr>
                </pic:pic>
              </a:graphicData>
            </a:graphic>
          </wp:inline>
        </w:drawing>
      </w:r>
    </w:p>
    <w:p w:rsidR="00E01E7E" w:rsidRDefault="00E01E7E" w:rsidP="00E01E7E">
      <w:pPr>
        <w:pStyle w:val="Heading1"/>
        <w:rPr>
          <w:sz w:val="48"/>
        </w:rPr>
      </w:pPr>
      <w:r>
        <w:t>User Experience</w:t>
      </w:r>
    </w:p>
    <w:p w:rsidR="00E01E7E" w:rsidRDefault="00E01E7E" w:rsidP="00E01E7E">
      <w:pPr>
        <w:pStyle w:val="NormalWeb"/>
      </w:pPr>
      <w:r>
        <w:t>The Student Registration CRM was designed to provide a simple and user-friendly experience.</w:t>
      </w:r>
    </w:p>
    <w:p w:rsidR="00E01E7E" w:rsidRDefault="00E01E7E" w:rsidP="00E01E7E">
      <w:pPr>
        <w:pStyle w:val="NormalWeb"/>
      </w:pPr>
      <w:r>
        <w:t>Important UI features include:</w:t>
      </w:r>
    </w:p>
    <w:p w:rsidR="00E01E7E" w:rsidRDefault="00E01E7E" w:rsidP="002820F5">
      <w:pPr>
        <w:numPr>
          <w:ilvl w:val="0"/>
          <w:numId w:val="40"/>
        </w:numPr>
        <w:spacing w:before="100" w:beforeAutospacing="1" w:after="100" w:afterAutospacing="1" w:line="240" w:lineRule="auto"/>
      </w:pPr>
      <w:r>
        <w:t xml:space="preserve">Easy navigation through Lightning App </w:t>
      </w:r>
    </w:p>
    <w:p w:rsidR="00E01E7E" w:rsidRDefault="00E01E7E" w:rsidP="002820F5">
      <w:pPr>
        <w:numPr>
          <w:ilvl w:val="0"/>
          <w:numId w:val="40"/>
        </w:numPr>
        <w:spacing w:before="100" w:beforeAutospacing="1" w:after="100" w:afterAutospacing="1" w:line="240" w:lineRule="auto"/>
      </w:pPr>
      <w:r>
        <w:t xml:space="preserve">Organized Page Layout </w:t>
      </w:r>
    </w:p>
    <w:p w:rsidR="00E01E7E" w:rsidRDefault="00E01E7E" w:rsidP="002820F5">
      <w:pPr>
        <w:numPr>
          <w:ilvl w:val="0"/>
          <w:numId w:val="40"/>
        </w:numPr>
        <w:spacing w:before="100" w:beforeAutospacing="1" w:after="100" w:afterAutospacing="1" w:line="240" w:lineRule="auto"/>
      </w:pPr>
      <w:r>
        <w:t xml:space="preserve">Responsive Lightning Record Page </w:t>
      </w:r>
    </w:p>
    <w:p w:rsidR="00E01E7E" w:rsidRDefault="00E01E7E" w:rsidP="002820F5">
      <w:pPr>
        <w:numPr>
          <w:ilvl w:val="0"/>
          <w:numId w:val="40"/>
        </w:numPr>
        <w:spacing w:before="100" w:beforeAutospacing="1" w:after="100" w:afterAutospacing="1" w:line="240" w:lineRule="auto"/>
      </w:pPr>
      <w:r>
        <w:t xml:space="preserve">Simple data entry forms </w:t>
      </w:r>
    </w:p>
    <w:p w:rsidR="00E01E7E" w:rsidRDefault="00E01E7E" w:rsidP="002820F5">
      <w:pPr>
        <w:numPr>
          <w:ilvl w:val="0"/>
          <w:numId w:val="40"/>
        </w:numPr>
        <w:spacing w:before="100" w:beforeAutospacing="1" w:after="100" w:afterAutospacing="1" w:line="240" w:lineRule="auto"/>
      </w:pPr>
      <w:r>
        <w:t xml:space="preserve">Interactive Reports </w:t>
      </w:r>
    </w:p>
    <w:p w:rsidR="00E01E7E" w:rsidRDefault="00E01E7E" w:rsidP="002820F5">
      <w:pPr>
        <w:numPr>
          <w:ilvl w:val="0"/>
          <w:numId w:val="40"/>
        </w:numPr>
        <w:spacing w:before="100" w:beforeAutospacing="1" w:after="100" w:afterAutospacing="1" w:line="240" w:lineRule="auto"/>
      </w:pPr>
      <w:r>
        <w:t xml:space="preserve">Visual Dashboards </w:t>
      </w:r>
    </w:p>
    <w:p w:rsidR="00E01E7E" w:rsidRDefault="00E01E7E" w:rsidP="00E01E7E">
      <w:pPr>
        <w:pStyle w:val="NormalWeb"/>
      </w:pPr>
      <w:r>
        <w:t>These features improve productivity and reduce the time required to manage student records.</w:t>
      </w:r>
    </w:p>
    <w:p w:rsidR="00E01E7E" w:rsidRDefault="00E01E7E" w:rsidP="00E01E7E">
      <w:pPr>
        <w:pStyle w:val="Heading1"/>
        <w:rPr>
          <w:sz w:val="48"/>
        </w:rPr>
      </w:pPr>
      <w:r>
        <w:t>Summary</w:t>
      </w:r>
    </w:p>
    <w:p w:rsidR="00E01E7E" w:rsidRDefault="00E01E7E" w:rsidP="00E01E7E">
      <w:pPr>
        <w:pStyle w:val="NormalWeb"/>
      </w:pPr>
      <w:r>
        <w:t>The UI/UX customization of the Student Registration CRM improves the usability and accessibility of the application. The Lightning App, customized Page Layouts, Lightning Record Pages, Reports, Dashboards, and User Management features together provide an efficient environment for managing student records. The interface is simple, organized, and suitable for users with basic Salesforce knowledge.</w:t>
      </w:r>
    </w:p>
    <w:p w:rsidR="00E01E7E" w:rsidRDefault="00AA7FA3" w:rsidP="00E01E7E">
      <w:r>
        <w:pict>
          <v:rect id="_x0000_i1025" style="width:0;height:1.5pt" o:hralign="center" o:hrstd="t" o:hr="t" fillcolor="#a0a0a0" stroked="f"/>
        </w:pict>
      </w:r>
    </w:p>
    <w:p w:rsidR="00E01E7E" w:rsidRDefault="00E01E7E" w:rsidP="00E01E7E">
      <w:pPr>
        <w:pStyle w:val="Heading1"/>
      </w:pPr>
      <w:r>
        <w:lastRenderedPageBreak/>
        <w:t>CHAPTER 5 – DATA MIGRATION, TESTING &amp; SECURITY</w:t>
      </w:r>
    </w:p>
    <w:p w:rsidR="00E01E7E" w:rsidRDefault="00E01E7E" w:rsidP="00E01E7E">
      <w:pPr>
        <w:pStyle w:val="Heading2"/>
        <w:rPr>
          <w:sz w:val="36"/>
        </w:rPr>
      </w:pPr>
      <w:r>
        <w:t>Introduction</w:t>
      </w:r>
    </w:p>
    <w:p w:rsidR="00E01E7E" w:rsidRDefault="00E01E7E" w:rsidP="00E01E7E">
      <w:pPr>
        <w:pStyle w:val="NormalWeb"/>
      </w:pPr>
      <w:r>
        <w:t>Data migration, testing, and security are essential phases in Salesforce CRM development. After designing and developing the Student Registration CRM, it is important to verify that the application functions correctly, protects sensitive information, and allows only authorized users to access the system.</w:t>
      </w:r>
    </w:p>
    <w:p w:rsidR="00E01E7E" w:rsidRDefault="00E01E7E" w:rsidP="00E01E7E">
      <w:pPr>
        <w:pStyle w:val="NormalWeb"/>
      </w:pPr>
      <w:r>
        <w:t>In this project, Salesforce's Data Import Wizard was used to import student records, security features were implemented using Profiles, Permission Sets, and Role Hierarchy, and testing was performed to ensure that all features worked as expected. Additional security measures such as Duplicate Rules, Matching Rules, and Field History Tracking were also configured to improve data quality and maintain data integrity.</w:t>
      </w:r>
    </w:p>
    <w:p w:rsidR="00E01E7E" w:rsidRDefault="00E01E7E" w:rsidP="00E01E7E">
      <w:pPr>
        <w:pStyle w:val="Heading1"/>
        <w:rPr>
          <w:sz w:val="48"/>
        </w:rPr>
      </w:pPr>
      <w:r>
        <w:t>Data Migration</w:t>
      </w:r>
    </w:p>
    <w:p w:rsidR="00E01E7E" w:rsidRDefault="00E01E7E" w:rsidP="00E01E7E">
      <w:pPr>
        <w:pStyle w:val="NormalWeb"/>
      </w:pPr>
      <w:r>
        <w:t xml:space="preserve">Data migration is the process of importing data from an external source into Salesforce. Salesforce provides the </w:t>
      </w:r>
      <w:r>
        <w:rPr>
          <w:rStyle w:val="Strong"/>
        </w:rPr>
        <w:t>Data Import Wizard</w:t>
      </w:r>
      <w:r>
        <w:t>, which allows administrators to import records using CSV files without writing any code.</w:t>
      </w:r>
    </w:p>
    <w:p w:rsidR="00E01E7E" w:rsidRDefault="00E01E7E" w:rsidP="00E01E7E">
      <w:pPr>
        <w:pStyle w:val="NormalWeb"/>
      </w:pPr>
      <w:r>
        <w:t>In this project, the Data Import Wizard was used to import sample student records into the Student object.</w:t>
      </w:r>
    </w:p>
    <w:p w:rsidR="00E01E7E" w:rsidRDefault="00E01E7E" w:rsidP="00E01E7E">
      <w:pPr>
        <w:pStyle w:val="Heading3"/>
      </w:pPr>
      <w:r>
        <w:t>Imported Fields</w:t>
      </w:r>
    </w:p>
    <w:p w:rsidR="00E01E7E" w:rsidRDefault="00E01E7E" w:rsidP="002820F5">
      <w:pPr>
        <w:numPr>
          <w:ilvl w:val="0"/>
          <w:numId w:val="41"/>
        </w:numPr>
        <w:spacing w:before="100" w:beforeAutospacing="1" w:after="100" w:afterAutospacing="1" w:line="240" w:lineRule="auto"/>
      </w:pPr>
      <w:r>
        <w:t xml:space="preserve">Student Name </w:t>
      </w:r>
    </w:p>
    <w:p w:rsidR="00E01E7E" w:rsidRDefault="00E01E7E" w:rsidP="002820F5">
      <w:pPr>
        <w:numPr>
          <w:ilvl w:val="0"/>
          <w:numId w:val="41"/>
        </w:numPr>
        <w:spacing w:before="100" w:beforeAutospacing="1" w:after="100" w:afterAutospacing="1" w:line="240" w:lineRule="auto"/>
      </w:pPr>
      <w:r>
        <w:t xml:space="preserve">Roll Number </w:t>
      </w:r>
    </w:p>
    <w:p w:rsidR="00E01E7E" w:rsidRDefault="00E01E7E" w:rsidP="002820F5">
      <w:pPr>
        <w:numPr>
          <w:ilvl w:val="0"/>
          <w:numId w:val="41"/>
        </w:numPr>
        <w:spacing w:before="100" w:beforeAutospacing="1" w:after="100" w:afterAutospacing="1" w:line="240" w:lineRule="auto"/>
      </w:pPr>
      <w:r>
        <w:t xml:space="preserve">Department </w:t>
      </w:r>
    </w:p>
    <w:p w:rsidR="00E01E7E" w:rsidRDefault="00E01E7E" w:rsidP="002820F5">
      <w:pPr>
        <w:numPr>
          <w:ilvl w:val="0"/>
          <w:numId w:val="41"/>
        </w:numPr>
        <w:spacing w:before="100" w:beforeAutospacing="1" w:after="100" w:afterAutospacing="1" w:line="240" w:lineRule="auto"/>
      </w:pPr>
      <w:r>
        <w:t xml:space="preserve">Status </w:t>
      </w:r>
    </w:p>
    <w:p w:rsidR="00E01E7E" w:rsidRDefault="00E01E7E" w:rsidP="002820F5">
      <w:pPr>
        <w:numPr>
          <w:ilvl w:val="0"/>
          <w:numId w:val="41"/>
        </w:numPr>
        <w:spacing w:before="100" w:beforeAutospacing="1" w:after="100" w:afterAutospacing="1" w:line="240" w:lineRule="auto"/>
      </w:pPr>
      <w:r>
        <w:t xml:space="preserve">Email </w:t>
      </w:r>
    </w:p>
    <w:p w:rsidR="00E01E7E" w:rsidRDefault="00E01E7E" w:rsidP="002820F5">
      <w:pPr>
        <w:numPr>
          <w:ilvl w:val="0"/>
          <w:numId w:val="41"/>
        </w:numPr>
        <w:spacing w:before="100" w:beforeAutospacing="1" w:after="100" w:afterAutospacing="1" w:line="240" w:lineRule="auto"/>
      </w:pPr>
      <w:r>
        <w:t xml:space="preserve">Phone </w:t>
      </w:r>
    </w:p>
    <w:p w:rsidR="00E01E7E" w:rsidRDefault="00E01E7E" w:rsidP="00E01E7E">
      <w:pPr>
        <w:pStyle w:val="Heading3"/>
      </w:pPr>
      <w:r>
        <w:t>Advantages</w:t>
      </w:r>
    </w:p>
    <w:p w:rsidR="00E01E7E" w:rsidRDefault="00E01E7E" w:rsidP="002820F5">
      <w:pPr>
        <w:numPr>
          <w:ilvl w:val="0"/>
          <w:numId w:val="42"/>
        </w:numPr>
        <w:spacing w:before="100" w:beforeAutospacing="1" w:after="100" w:afterAutospacing="1" w:line="240" w:lineRule="auto"/>
      </w:pPr>
      <w:r>
        <w:t xml:space="preserve">Faster record creation </w:t>
      </w:r>
    </w:p>
    <w:p w:rsidR="00E01E7E" w:rsidRDefault="00E01E7E" w:rsidP="002820F5">
      <w:pPr>
        <w:numPr>
          <w:ilvl w:val="0"/>
          <w:numId w:val="42"/>
        </w:numPr>
        <w:spacing w:before="100" w:beforeAutospacing="1" w:after="100" w:afterAutospacing="1" w:line="240" w:lineRule="auto"/>
      </w:pPr>
      <w:r>
        <w:t xml:space="preserve">Easy bulk import </w:t>
      </w:r>
    </w:p>
    <w:p w:rsidR="00E01E7E" w:rsidRDefault="00E01E7E" w:rsidP="002820F5">
      <w:pPr>
        <w:numPr>
          <w:ilvl w:val="0"/>
          <w:numId w:val="42"/>
        </w:numPr>
        <w:spacing w:before="100" w:beforeAutospacing="1" w:after="100" w:afterAutospacing="1" w:line="240" w:lineRule="auto"/>
      </w:pPr>
      <w:r>
        <w:t xml:space="preserve">Reduces manual data entry </w:t>
      </w:r>
    </w:p>
    <w:p w:rsidR="00E01E7E" w:rsidRDefault="00E01E7E" w:rsidP="002820F5">
      <w:pPr>
        <w:numPr>
          <w:ilvl w:val="0"/>
          <w:numId w:val="42"/>
        </w:numPr>
        <w:spacing w:before="100" w:beforeAutospacing="1" w:after="100" w:afterAutospacing="1" w:line="240" w:lineRule="auto"/>
      </w:pPr>
      <w:r>
        <w:t xml:space="preserve">Improves productivity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Data Import Wizard</w:t>
      </w:r>
    </w:p>
    <w:p w:rsidR="009B255B" w:rsidRDefault="009B255B" w:rsidP="00E01E7E">
      <w:pPr>
        <w:pStyle w:val="NormalWeb"/>
      </w:pPr>
      <w:r w:rsidRPr="009B255B">
        <w:lastRenderedPageBreak/>
        <w:drawing>
          <wp:inline distT="0" distB="0" distL="0" distR="0" wp14:anchorId="29E96B18" wp14:editId="5ADED6B2">
            <wp:extent cx="5486400" cy="1563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1563370"/>
                    </a:xfrm>
                    <a:prstGeom prst="rect">
                      <a:avLst/>
                    </a:prstGeom>
                  </pic:spPr>
                </pic:pic>
              </a:graphicData>
            </a:graphic>
          </wp:inline>
        </w:drawing>
      </w:r>
    </w:p>
    <w:p w:rsidR="00E01E7E" w:rsidRDefault="00E01E7E" w:rsidP="00E01E7E">
      <w:pPr>
        <w:pStyle w:val="Heading1"/>
        <w:rPr>
          <w:sz w:val="48"/>
        </w:rPr>
      </w:pPr>
      <w:r>
        <w:t>Profiles</w:t>
      </w:r>
    </w:p>
    <w:p w:rsidR="00E01E7E" w:rsidRDefault="00E01E7E" w:rsidP="00E01E7E">
      <w:pPr>
        <w:pStyle w:val="NormalWeb"/>
      </w:pPr>
      <w:r>
        <w:t>Profiles control the basic permissions assigned to Salesforce users.</w:t>
      </w:r>
    </w:p>
    <w:p w:rsidR="00E01E7E" w:rsidRDefault="00E01E7E" w:rsidP="00E01E7E">
      <w:pPr>
        <w:pStyle w:val="NormalWeb"/>
      </w:pPr>
      <w:r>
        <w:t>The following standard profiles were used:</w:t>
      </w:r>
    </w:p>
    <w:p w:rsidR="00E01E7E" w:rsidRDefault="00E01E7E" w:rsidP="00E01E7E">
      <w:pPr>
        <w:pStyle w:val="Heading3"/>
      </w:pPr>
      <w:r>
        <w:t>System Administrator</w:t>
      </w:r>
    </w:p>
    <w:p w:rsidR="00E01E7E" w:rsidRDefault="00E01E7E" w:rsidP="00E01E7E">
      <w:pPr>
        <w:pStyle w:val="NormalWeb"/>
      </w:pPr>
      <w:r>
        <w:t>The System Administrator profile has complete access to all Student Registration CRM features. Users with this profile can create, edit, delete, and manage records, configure Salesforce settings, and customize the application.</w:t>
      </w:r>
    </w:p>
    <w:p w:rsidR="00E01E7E" w:rsidRDefault="00E01E7E" w:rsidP="00E01E7E">
      <w:pPr>
        <w:pStyle w:val="Heading3"/>
      </w:pPr>
      <w:r>
        <w:t>Standard User</w:t>
      </w:r>
    </w:p>
    <w:p w:rsidR="00E01E7E" w:rsidRDefault="00E01E7E" w:rsidP="00E01E7E">
      <w:pPr>
        <w:pStyle w:val="NormalWeb"/>
      </w:pPr>
      <w:r>
        <w:t>The Standard User profile has limited access and is primarily responsible for creating and updating student records based on assigned permissions.</w:t>
      </w:r>
    </w:p>
    <w:p w:rsidR="00E01E7E" w:rsidRDefault="00E01E7E" w:rsidP="00E01E7E">
      <w:pPr>
        <w:pStyle w:val="Heading3"/>
      </w:pPr>
      <w:r>
        <w:t>Advantages</w:t>
      </w:r>
    </w:p>
    <w:p w:rsidR="00E01E7E" w:rsidRDefault="00E01E7E" w:rsidP="002820F5">
      <w:pPr>
        <w:numPr>
          <w:ilvl w:val="0"/>
          <w:numId w:val="43"/>
        </w:numPr>
        <w:spacing w:before="100" w:beforeAutospacing="1" w:after="100" w:afterAutospacing="1" w:line="240" w:lineRule="auto"/>
      </w:pPr>
      <w:r>
        <w:t xml:space="preserve">Secure user access </w:t>
      </w:r>
    </w:p>
    <w:p w:rsidR="00E01E7E" w:rsidRDefault="00E01E7E" w:rsidP="002820F5">
      <w:pPr>
        <w:numPr>
          <w:ilvl w:val="0"/>
          <w:numId w:val="43"/>
        </w:numPr>
        <w:spacing w:before="100" w:beforeAutospacing="1" w:after="100" w:afterAutospacing="1" w:line="240" w:lineRule="auto"/>
      </w:pPr>
      <w:r>
        <w:t xml:space="preserve">Controlled permissions </w:t>
      </w:r>
    </w:p>
    <w:p w:rsidR="00E01E7E" w:rsidRDefault="00E01E7E" w:rsidP="002820F5">
      <w:pPr>
        <w:numPr>
          <w:ilvl w:val="0"/>
          <w:numId w:val="43"/>
        </w:numPr>
        <w:spacing w:before="100" w:beforeAutospacing="1" w:after="100" w:afterAutospacing="1" w:line="240" w:lineRule="auto"/>
      </w:pPr>
      <w:r>
        <w:t xml:space="preserve">Better data management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Profiles</w:t>
      </w:r>
    </w:p>
    <w:p w:rsidR="009B255B" w:rsidRDefault="009B255B" w:rsidP="00E01E7E">
      <w:pPr>
        <w:pStyle w:val="NormalWeb"/>
      </w:pPr>
      <w:r w:rsidRPr="0042016A">
        <w:drawing>
          <wp:inline distT="0" distB="0" distL="0" distR="0" wp14:anchorId="7BAE924A" wp14:editId="732F13BF">
            <wp:extent cx="1706245" cy="1264894"/>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38058" cy="1288478"/>
                    </a:xfrm>
                    <a:prstGeom prst="rect">
                      <a:avLst/>
                    </a:prstGeom>
                  </pic:spPr>
                </pic:pic>
              </a:graphicData>
            </a:graphic>
          </wp:inline>
        </w:drawing>
      </w:r>
    </w:p>
    <w:p w:rsidR="009B255B" w:rsidRDefault="009B255B" w:rsidP="00E01E7E">
      <w:pPr>
        <w:pStyle w:val="NormalWeb"/>
      </w:pPr>
    </w:p>
    <w:p w:rsidR="00E01E7E" w:rsidRDefault="00E01E7E" w:rsidP="00E01E7E">
      <w:pPr>
        <w:pStyle w:val="Heading1"/>
        <w:rPr>
          <w:sz w:val="48"/>
        </w:rPr>
      </w:pPr>
      <w:r>
        <w:lastRenderedPageBreak/>
        <w:t>Permission Set</w:t>
      </w:r>
    </w:p>
    <w:p w:rsidR="00E01E7E" w:rsidRDefault="00E01E7E" w:rsidP="00E01E7E">
      <w:pPr>
        <w:pStyle w:val="NormalWeb"/>
      </w:pPr>
      <w:r>
        <w:t xml:space="preserve">A Permission Set named </w:t>
      </w:r>
      <w:r>
        <w:rPr>
          <w:rStyle w:val="Strong"/>
        </w:rPr>
        <w:t>Student Manager</w:t>
      </w:r>
      <w:r>
        <w:t xml:space="preserve"> was created to provide additional access to the Student object.</w:t>
      </w:r>
    </w:p>
    <w:p w:rsidR="00E01E7E" w:rsidRDefault="00E01E7E" w:rsidP="00E01E7E">
      <w:pPr>
        <w:pStyle w:val="NormalWeb"/>
      </w:pPr>
      <w:r>
        <w:t>The Permission Set grants:</w:t>
      </w:r>
    </w:p>
    <w:p w:rsidR="00E01E7E" w:rsidRDefault="00E01E7E" w:rsidP="002820F5">
      <w:pPr>
        <w:numPr>
          <w:ilvl w:val="0"/>
          <w:numId w:val="44"/>
        </w:numPr>
        <w:spacing w:before="100" w:beforeAutospacing="1" w:after="100" w:afterAutospacing="1" w:line="240" w:lineRule="auto"/>
      </w:pPr>
      <w:r>
        <w:t xml:space="preserve">Read </w:t>
      </w:r>
    </w:p>
    <w:p w:rsidR="00E01E7E" w:rsidRDefault="00E01E7E" w:rsidP="002820F5">
      <w:pPr>
        <w:numPr>
          <w:ilvl w:val="0"/>
          <w:numId w:val="44"/>
        </w:numPr>
        <w:spacing w:before="100" w:beforeAutospacing="1" w:after="100" w:afterAutospacing="1" w:line="240" w:lineRule="auto"/>
      </w:pPr>
      <w:r>
        <w:t xml:space="preserve">Create </w:t>
      </w:r>
    </w:p>
    <w:p w:rsidR="00E01E7E" w:rsidRDefault="00E01E7E" w:rsidP="002820F5">
      <w:pPr>
        <w:numPr>
          <w:ilvl w:val="0"/>
          <w:numId w:val="44"/>
        </w:numPr>
        <w:spacing w:before="100" w:beforeAutospacing="1" w:after="100" w:afterAutospacing="1" w:line="240" w:lineRule="auto"/>
      </w:pPr>
      <w:r>
        <w:t xml:space="preserve">Edit </w:t>
      </w:r>
    </w:p>
    <w:p w:rsidR="00E01E7E" w:rsidRDefault="00E01E7E" w:rsidP="00E01E7E">
      <w:pPr>
        <w:pStyle w:val="NormalWeb"/>
      </w:pPr>
      <w:proofErr w:type="gramStart"/>
      <w:r>
        <w:t>permissions</w:t>
      </w:r>
      <w:proofErr w:type="gramEnd"/>
      <w:r>
        <w:t xml:space="preserve"> on the Student object.</w:t>
      </w:r>
    </w:p>
    <w:p w:rsidR="00E01E7E" w:rsidRDefault="00E01E7E" w:rsidP="00E01E7E">
      <w:pPr>
        <w:pStyle w:val="NormalWeb"/>
      </w:pPr>
      <w:r>
        <w:t>Using Permission Sets allows additional permissions to be assigned without modifying the user's Profile.</w:t>
      </w:r>
    </w:p>
    <w:p w:rsidR="00E01E7E" w:rsidRDefault="00E01E7E" w:rsidP="00E01E7E">
      <w:pPr>
        <w:pStyle w:val="Heading3"/>
      </w:pPr>
      <w:r>
        <w:t>Advantages</w:t>
      </w:r>
    </w:p>
    <w:p w:rsidR="00E01E7E" w:rsidRDefault="00E01E7E" w:rsidP="002820F5">
      <w:pPr>
        <w:numPr>
          <w:ilvl w:val="0"/>
          <w:numId w:val="45"/>
        </w:numPr>
        <w:spacing w:before="100" w:beforeAutospacing="1" w:after="100" w:afterAutospacing="1" w:line="240" w:lineRule="auto"/>
      </w:pPr>
      <w:r>
        <w:t xml:space="preserve">Flexible permission management </w:t>
      </w:r>
    </w:p>
    <w:p w:rsidR="00E01E7E" w:rsidRDefault="00E01E7E" w:rsidP="002820F5">
      <w:pPr>
        <w:numPr>
          <w:ilvl w:val="0"/>
          <w:numId w:val="45"/>
        </w:numPr>
        <w:spacing w:before="100" w:beforeAutospacing="1" w:after="100" w:afterAutospacing="1" w:line="240" w:lineRule="auto"/>
      </w:pPr>
      <w:r>
        <w:t xml:space="preserve">Better security </w:t>
      </w:r>
    </w:p>
    <w:p w:rsidR="00E01E7E" w:rsidRDefault="00E01E7E" w:rsidP="002820F5">
      <w:pPr>
        <w:numPr>
          <w:ilvl w:val="0"/>
          <w:numId w:val="45"/>
        </w:numPr>
        <w:spacing w:before="100" w:beforeAutospacing="1" w:after="100" w:afterAutospacing="1" w:line="240" w:lineRule="auto"/>
      </w:pPr>
      <w:r>
        <w:t xml:space="preserve">Easy maintenance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Permission Set</w:t>
      </w:r>
    </w:p>
    <w:p w:rsidR="009B255B" w:rsidRPr="009B255B" w:rsidRDefault="009B255B" w:rsidP="009B255B">
      <w:pPr>
        <w:spacing w:before="100" w:beforeAutospacing="1" w:after="100" w:afterAutospacing="1" w:line="240" w:lineRule="auto"/>
        <w:rPr>
          <w:rFonts w:eastAsia="Times New Roman" w:cs="Times New Roman"/>
          <w:szCs w:val="24"/>
          <w:lang w:val="en-IN" w:eastAsia="en-IN"/>
        </w:rPr>
      </w:pP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r>
      <w:r>
        <w:rPr>
          <w:rFonts w:eastAsia="Times New Roman" w:cs="Times New Roman"/>
          <w:noProof/>
          <w:szCs w:val="24"/>
          <w:lang w:val="en-IN" w:eastAsia="en-IN"/>
        </w:rPr>
        <w:softHyphen/>
        <w:t>-</w:t>
      </w:r>
      <w:r>
        <w:rPr>
          <w:rFonts w:eastAsia="Times New Roman" w:cs="Times New Roman"/>
          <w:noProof/>
          <w:szCs w:val="24"/>
          <w:lang w:val="en-IN" w:eastAsia="en-IN"/>
        </w:rPr>
        <w:drawing>
          <wp:inline distT="0" distB="0" distL="0" distR="0">
            <wp:extent cx="2186940" cy="1254959"/>
            <wp:effectExtent l="0" t="0" r="381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7-10 220027.png"/>
                    <pic:cNvPicPr/>
                  </pic:nvPicPr>
                  <pic:blipFill>
                    <a:blip r:embed="rId33">
                      <a:extLst>
                        <a:ext uri="{28A0092B-C50C-407E-A947-70E740481C1C}">
                          <a14:useLocalDpi xmlns:a14="http://schemas.microsoft.com/office/drawing/2010/main" val="0"/>
                        </a:ext>
                      </a:extLst>
                    </a:blip>
                    <a:stretch>
                      <a:fillRect/>
                    </a:stretch>
                  </pic:blipFill>
                  <pic:spPr>
                    <a:xfrm>
                      <a:off x="0" y="0"/>
                      <a:ext cx="2195632" cy="1259947"/>
                    </a:xfrm>
                    <a:prstGeom prst="rect">
                      <a:avLst/>
                    </a:prstGeom>
                  </pic:spPr>
                </pic:pic>
              </a:graphicData>
            </a:graphic>
          </wp:inline>
        </w:drawing>
      </w:r>
    </w:p>
    <w:p w:rsidR="00E01E7E" w:rsidRDefault="00E01E7E" w:rsidP="00E01E7E">
      <w:pPr>
        <w:pStyle w:val="Heading1"/>
        <w:rPr>
          <w:sz w:val="48"/>
        </w:rPr>
      </w:pPr>
      <w:r>
        <w:t>Role Hierarchy</w:t>
      </w:r>
    </w:p>
    <w:p w:rsidR="00E01E7E" w:rsidRDefault="00E01E7E" w:rsidP="00E01E7E">
      <w:pPr>
        <w:pStyle w:val="NormalWeb"/>
      </w:pPr>
      <w:r>
        <w:t>Role Hierarchy controls record visibility based on an organization's structure.</w:t>
      </w:r>
    </w:p>
    <w:p w:rsidR="00E01E7E" w:rsidRDefault="00E01E7E" w:rsidP="00E01E7E">
      <w:pPr>
        <w:pStyle w:val="NormalWeb"/>
      </w:pPr>
      <w:r>
        <w:t>The following hierarchy was created:</w:t>
      </w:r>
    </w:p>
    <w:p w:rsidR="00E01E7E" w:rsidRDefault="00E01E7E" w:rsidP="00E01E7E">
      <w:pPr>
        <w:pStyle w:val="HTMLPreformatted"/>
        <w:rPr>
          <w:rStyle w:val="HTMLCode"/>
          <w:rFonts w:eastAsiaTheme="majorEastAsia"/>
        </w:rPr>
      </w:pPr>
      <w:r>
        <w:rPr>
          <w:rStyle w:val="HTMLCode"/>
          <w:rFonts w:eastAsiaTheme="majorEastAsia"/>
        </w:rPr>
        <w:t>Administrator</w:t>
      </w:r>
    </w:p>
    <w:p w:rsidR="00E01E7E" w:rsidRDefault="00E01E7E" w:rsidP="00E01E7E">
      <w:pPr>
        <w:pStyle w:val="HTMLPreformatted"/>
        <w:rPr>
          <w:rStyle w:val="HTMLCode"/>
          <w:rFonts w:eastAsiaTheme="majorEastAsia"/>
        </w:rPr>
      </w:pPr>
      <w:r>
        <w:rPr>
          <w:rStyle w:val="HTMLCode"/>
          <w:rFonts w:eastAsiaTheme="majorEastAsia"/>
        </w:rPr>
        <w:t xml:space="preserve">      │</w:t>
      </w:r>
    </w:p>
    <w:p w:rsidR="00E01E7E" w:rsidRDefault="00E01E7E" w:rsidP="00E01E7E">
      <w:pPr>
        <w:pStyle w:val="HTMLPreformatted"/>
      </w:pPr>
      <w:r>
        <w:rPr>
          <w:rStyle w:val="HTMLCode"/>
          <w:rFonts w:eastAsiaTheme="majorEastAsia"/>
        </w:rPr>
        <w:t>Student User</w:t>
      </w:r>
    </w:p>
    <w:p w:rsidR="00E01E7E" w:rsidRDefault="00E01E7E" w:rsidP="00E01E7E">
      <w:pPr>
        <w:pStyle w:val="NormalWeb"/>
      </w:pPr>
      <w:r>
        <w:t>This hierarchy ensures that higher-level users can access records owned by users below them in the hierarchy.</w:t>
      </w:r>
    </w:p>
    <w:p w:rsidR="00E01E7E" w:rsidRDefault="00E01E7E" w:rsidP="00E01E7E">
      <w:pPr>
        <w:pStyle w:val="Heading3"/>
      </w:pPr>
      <w:r>
        <w:lastRenderedPageBreak/>
        <w:t>Advantages</w:t>
      </w:r>
    </w:p>
    <w:p w:rsidR="00E01E7E" w:rsidRDefault="00E01E7E" w:rsidP="002820F5">
      <w:pPr>
        <w:numPr>
          <w:ilvl w:val="0"/>
          <w:numId w:val="46"/>
        </w:numPr>
        <w:spacing w:before="100" w:beforeAutospacing="1" w:after="100" w:afterAutospacing="1" w:line="240" w:lineRule="auto"/>
      </w:pPr>
      <w:r>
        <w:t xml:space="preserve">Controlled record access </w:t>
      </w:r>
    </w:p>
    <w:p w:rsidR="00E01E7E" w:rsidRDefault="00E01E7E" w:rsidP="002820F5">
      <w:pPr>
        <w:numPr>
          <w:ilvl w:val="0"/>
          <w:numId w:val="46"/>
        </w:numPr>
        <w:spacing w:before="100" w:beforeAutospacing="1" w:after="100" w:afterAutospacing="1" w:line="240" w:lineRule="auto"/>
      </w:pPr>
      <w:r>
        <w:t xml:space="preserve">Better organizational structure </w:t>
      </w:r>
    </w:p>
    <w:p w:rsidR="00E01E7E" w:rsidRDefault="00E01E7E" w:rsidP="002820F5">
      <w:pPr>
        <w:numPr>
          <w:ilvl w:val="0"/>
          <w:numId w:val="46"/>
        </w:numPr>
        <w:spacing w:before="100" w:beforeAutospacing="1" w:after="100" w:afterAutospacing="1" w:line="240" w:lineRule="auto"/>
      </w:pPr>
      <w:r>
        <w:t xml:space="preserve">Secure sharing of records </w:t>
      </w:r>
    </w:p>
    <w:p w:rsidR="00E01E7E" w:rsidRDefault="00E01E7E" w:rsidP="00E01E7E">
      <w:pPr>
        <w:pStyle w:val="NormalWeb"/>
      </w:pPr>
      <w:r>
        <w:rPr>
          <w:rStyle w:val="Strong"/>
          <w:rFonts w:ascii="Segoe UI Symbol" w:eastAsiaTheme="majorEastAsia" w:hAnsi="Segoe UI Symbol" w:cs="Segoe UI Symbol"/>
        </w:rPr>
        <w:t>📸</w:t>
      </w:r>
      <w:r>
        <w:rPr>
          <w:rStyle w:val="Strong"/>
          <w:rFonts w:eastAsiaTheme="majorEastAsia"/>
        </w:rPr>
        <w:t xml:space="preserve"> Screenshot:</w:t>
      </w:r>
      <w:r>
        <w:t xml:space="preserve"> Role Hierarchy</w:t>
      </w:r>
    </w:p>
    <w:p w:rsidR="009B255B" w:rsidRDefault="009B255B" w:rsidP="00E01E7E">
      <w:pPr>
        <w:pStyle w:val="NormalWeb"/>
      </w:pPr>
      <w:r>
        <w:rPr>
          <w:noProof/>
        </w:rPr>
        <w:drawing>
          <wp:inline distT="0" distB="0" distL="0" distR="0">
            <wp:extent cx="1615440" cy="854089"/>
            <wp:effectExtent l="0" t="0" r="381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7-10 220703.png"/>
                    <pic:cNvPicPr/>
                  </pic:nvPicPr>
                  <pic:blipFill>
                    <a:blip r:embed="rId34">
                      <a:extLst>
                        <a:ext uri="{28A0092B-C50C-407E-A947-70E740481C1C}">
                          <a14:useLocalDpi xmlns:a14="http://schemas.microsoft.com/office/drawing/2010/main" val="0"/>
                        </a:ext>
                      </a:extLst>
                    </a:blip>
                    <a:stretch>
                      <a:fillRect/>
                    </a:stretch>
                  </pic:blipFill>
                  <pic:spPr>
                    <a:xfrm>
                      <a:off x="0" y="0"/>
                      <a:ext cx="1621665" cy="857380"/>
                    </a:xfrm>
                    <a:prstGeom prst="rect">
                      <a:avLst/>
                    </a:prstGeom>
                  </pic:spPr>
                </pic:pic>
              </a:graphicData>
            </a:graphic>
          </wp:inline>
        </w:drawing>
      </w:r>
    </w:p>
    <w:p w:rsidR="00E01E7E" w:rsidRDefault="00E01E7E" w:rsidP="00E01E7E">
      <w:pPr>
        <w:pStyle w:val="Heading1"/>
        <w:rPr>
          <w:sz w:val="48"/>
        </w:rPr>
      </w:pPr>
      <w:r>
        <w:t>Field History Tracking</w:t>
      </w:r>
    </w:p>
    <w:p w:rsidR="00E01E7E" w:rsidRDefault="00E01E7E" w:rsidP="00E01E7E">
      <w:pPr>
        <w:pStyle w:val="NormalWeb"/>
      </w:pPr>
      <w:r>
        <w:t>Field History Tracking was enabled to monitor changes made to important fields in the Student object.</w:t>
      </w:r>
    </w:p>
    <w:p w:rsidR="00E01E7E" w:rsidRDefault="00E01E7E" w:rsidP="00E01E7E">
      <w:pPr>
        <w:pStyle w:val="NormalWeb"/>
      </w:pPr>
      <w:r>
        <w:t>The following fields were tracked:</w:t>
      </w:r>
    </w:p>
    <w:p w:rsidR="00E01E7E" w:rsidRDefault="00E01E7E" w:rsidP="002820F5">
      <w:pPr>
        <w:numPr>
          <w:ilvl w:val="0"/>
          <w:numId w:val="47"/>
        </w:numPr>
        <w:spacing w:before="100" w:beforeAutospacing="1" w:after="100" w:afterAutospacing="1" w:line="240" w:lineRule="auto"/>
      </w:pPr>
      <w:r>
        <w:t xml:space="preserve">Status </w:t>
      </w:r>
    </w:p>
    <w:p w:rsidR="00E01E7E" w:rsidRDefault="00E01E7E" w:rsidP="002820F5">
      <w:pPr>
        <w:numPr>
          <w:ilvl w:val="0"/>
          <w:numId w:val="47"/>
        </w:numPr>
        <w:spacing w:before="100" w:beforeAutospacing="1" w:after="100" w:afterAutospacing="1" w:line="240" w:lineRule="auto"/>
      </w:pPr>
      <w:r>
        <w:t xml:space="preserve">Department </w:t>
      </w:r>
    </w:p>
    <w:p w:rsidR="00E01E7E" w:rsidRDefault="00E01E7E" w:rsidP="00E01E7E">
      <w:pPr>
        <w:pStyle w:val="NormalWeb"/>
      </w:pPr>
      <w:r>
        <w:t>Whenever a tracked field is modified, Salesforce records:</w:t>
      </w:r>
    </w:p>
    <w:p w:rsidR="00E01E7E" w:rsidRDefault="00E01E7E" w:rsidP="002820F5">
      <w:pPr>
        <w:numPr>
          <w:ilvl w:val="0"/>
          <w:numId w:val="48"/>
        </w:numPr>
        <w:spacing w:before="100" w:beforeAutospacing="1" w:after="100" w:afterAutospacing="1" w:line="240" w:lineRule="auto"/>
      </w:pPr>
      <w:r>
        <w:t xml:space="preserve">Previous Value </w:t>
      </w:r>
    </w:p>
    <w:p w:rsidR="00E01E7E" w:rsidRDefault="00E01E7E" w:rsidP="002820F5">
      <w:pPr>
        <w:numPr>
          <w:ilvl w:val="0"/>
          <w:numId w:val="48"/>
        </w:numPr>
        <w:spacing w:before="100" w:beforeAutospacing="1" w:after="100" w:afterAutospacing="1" w:line="240" w:lineRule="auto"/>
      </w:pPr>
      <w:r>
        <w:t xml:space="preserve">New Value </w:t>
      </w:r>
    </w:p>
    <w:p w:rsidR="00E01E7E" w:rsidRDefault="00E01E7E" w:rsidP="002820F5">
      <w:pPr>
        <w:numPr>
          <w:ilvl w:val="0"/>
          <w:numId w:val="48"/>
        </w:numPr>
        <w:spacing w:before="100" w:beforeAutospacing="1" w:after="100" w:afterAutospacing="1" w:line="240" w:lineRule="auto"/>
      </w:pPr>
      <w:r>
        <w:t xml:space="preserve">Modified By </w:t>
      </w:r>
    </w:p>
    <w:p w:rsidR="00E01E7E" w:rsidRDefault="00E01E7E" w:rsidP="002820F5">
      <w:pPr>
        <w:numPr>
          <w:ilvl w:val="0"/>
          <w:numId w:val="48"/>
        </w:numPr>
        <w:spacing w:before="100" w:beforeAutospacing="1" w:after="100" w:afterAutospacing="1" w:line="240" w:lineRule="auto"/>
      </w:pPr>
      <w:r>
        <w:t xml:space="preserve">Date and Time </w:t>
      </w:r>
    </w:p>
    <w:p w:rsidR="00E01E7E" w:rsidRDefault="00E01E7E" w:rsidP="00E01E7E">
      <w:pPr>
        <w:pStyle w:val="Heading3"/>
      </w:pPr>
      <w:r>
        <w:t>Benefits</w:t>
      </w:r>
    </w:p>
    <w:p w:rsidR="00E01E7E" w:rsidRDefault="00E01E7E" w:rsidP="002820F5">
      <w:pPr>
        <w:numPr>
          <w:ilvl w:val="0"/>
          <w:numId w:val="49"/>
        </w:numPr>
        <w:spacing w:before="100" w:beforeAutospacing="1" w:after="100" w:afterAutospacing="1" w:line="240" w:lineRule="auto"/>
      </w:pPr>
      <w:r>
        <w:t xml:space="preserve">Audit trail </w:t>
      </w:r>
    </w:p>
    <w:p w:rsidR="00E01E7E" w:rsidRDefault="00E01E7E" w:rsidP="002820F5">
      <w:pPr>
        <w:numPr>
          <w:ilvl w:val="0"/>
          <w:numId w:val="49"/>
        </w:numPr>
        <w:spacing w:before="100" w:beforeAutospacing="1" w:after="100" w:afterAutospacing="1" w:line="240" w:lineRule="auto"/>
      </w:pPr>
      <w:r>
        <w:t xml:space="preserve">Easy monitoring </w:t>
      </w:r>
    </w:p>
    <w:p w:rsidR="00E01E7E" w:rsidRDefault="00E01E7E" w:rsidP="002820F5">
      <w:pPr>
        <w:numPr>
          <w:ilvl w:val="0"/>
          <w:numId w:val="49"/>
        </w:numPr>
        <w:spacing w:before="100" w:beforeAutospacing="1" w:after="100" w:afterAutospacing="1" w:line="240" w:lineRule="auto"/>
      </w:pPr>
      <w:r>
        <w:t xml:space="preserve">Better accountability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Field History Tracking</w:t>
      </w:r>
    </w:p>
    <w:p w:rsidR="009B255B" w:rsidRDefault="009B255B" w:rsidP="00E01E7E">
      <w:pPr>
        <w:pStyle w:val="NormalWeb"/>
      </w:pPr>
      <w:r>
        <w:rPr>
          <w:noProof/>
        </w:rPr>
        <w:lastRenderedPageBreak/>
        <w:drawing>
          <wp:inline distT="0" distB="0" distL="0" distR="0">
            <wp:extent cx="5486400" cy="27647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7-11 083006.png"/>
                    <pic:cNvPicPr/>
                  </pic:nvPicPr>
                  <pic:blipFill>
                    <a:blip r:embed="rId35">
                      <a:extLst>
                        <a:ext uri="{28A0092B-C50C-407E-A947-70E740481C1C}">
                          <a14:useLocalDpi xmlns:a14="http://schemas.microsoft.com/office/drawing/2010/main" val="0"/>
                        </a:ext>
                      </a:extLst>
                    </a:blip>
                    <a:stretch>
                      <a:fillRect/>
                    </a:stretch>
                  </pic:blipFill>
                  <pic:spPr>
                    <a:xfrm>
                      <a:off x="0" y="0"/>
                      <a:ext cx="5486400" cy="2764790"/>
                    </a:xfrm>
                    <a:prstGeom prst="rect">
                      <a:avLst/>
                    </a:prstGeom>
                  </pic:spPr>
                </pic:pic>
              </a:graphicData>
            </a:graphic>
          </wp:inline>
        </w:drawing>
      </w:r>
    </w:p>
    <w:p w:rsidR="00E01E7E" w:rsidRDefault="00E01E7E" w:rsidP="00E01E7E">
      <w:pPr>
        <w:pStyle w:val="Heading1"/>
        <w:rPr>
          <w:sz w:val="48"/>
        </w:rPr>
      </w:pPr>
      <w:r>
        <w:t>Matching Rule</w:t>
      </w:r>
    </w:p>
    <w:p w:rsidR="00E01E7E" w:rsidRDefault="00E01E7E" w:rsidP="00E01E7E">
      <w:pPr>
        <w:pStyle w:val="NormalWeb"/>
      </w:pPr>
      <w:r>
        <w:t xml:space="preserve">A Matching Rule was created to detect duplicate student records based on the </w:t>
      </w:r>
      <w:r>
        <w:rPr>
          <w:rStyle w:val="Strong"/>
        </w:rPr>
        <w:t>Email</w:t>
      </w:r>
      <w:r>
        <w:t xml:space="preserve"> field.</w:t>
      </w:r>
    </w:p>
    <w:p w:rsidR="00E01E7E" w:rsidRDefault="00E01E7E" w:rsidP="00E01E7E">
      <w:pPr>
        <w:pStyle w:val="NormalWeb"/>
      </w:pPr>
      <w:r>
        <w:t>Whenever a new Student record is created, Salesforce compares the Email value with existing records.</w:t>
      </w:r>
    </w:p>
    <w:p w:rsidR="00E01E7E" w:rsidRDefault="00E01E7E" w:rsidP="00E01E7E">
      <w:pPr>
        <w:pStyle w:val="NormalWeb"/>
      </w:pPr>
      <w:r>
        <w:t>If a matching Email address is found, Salesforce identifies it as a potential duplicate.</w:t>
      </w:r>
    </w:p>
    <w:p w:rsidR="00E01E7E" w:rsidRDefault="00E01E7E" w:rsidP="00E01E7E">
      <w:pPr>
        <w:pStyle w:val="Heading3"/>
      </w:pPr>
      <w:r>
        <w:t>Benefits</w:t>
      </w:r>
    </w:p>
    <w:p w:rsidR="00E01E7E" w:rsidRDefault="00E01E7E" w:rsidP="002820F5">
      <w:pPr>
        <w:numPr>
          <w:ilvl w:val="0"/>
          <w:numId w:val="50"/>
        </w:numPr>
        <w:spacing w:before="100" w:beforeAutospacing="1" w:after="100" w:afterAutospacing="1" w:line="240" w:lineRule="auto"/>
      </w:pPr>
      <w:r>
        <w:t xml:space="preserve">Improves data quality </w:t>
      </w:r>
    </w:p>
    <w:p w:rsidR="00E01E7E" w:rsidRDefault="00E01E7E" w:rsidP="002820F5">
      <w:pPr>
        <w:numPr>
          <w:ilvl w:val="0"/>
          <w:numId w:val="50"/>
        </w:numPr>
        <w:spacing w:before="100" w:beforeAutospacing="1" w:after="100" w:afterAutospacing="1" w:line="240" w:lineRule="auto"/>
      </w:pPr>
      <w:r>
        <w:t xml:space="preserve">Prevents duplicate entries </w:t>
      </w:r>
    </w:p>
    <w:p w:rsidR="00E01E7E" w:rsidRDefault="00E01E7E" w:rsidP="002820F5">
      <w:pPr>
        <w:numPr>
          <w:ilvl w:val="0"/>
          <w:numId w:val="50"/>
        </w:numPr>
        <w:spacing w:before="100" w:beforeAutospacing="1" w:after="100" w:afterAutospacing="1" w:line="240" w:lineRule="auto"/>
      </w:pPr>
      <w:r>
        <w:t xml:space="preserve">Maintains data consistency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Matching Rule</w:t>
      </w:r>
    </w:p>
    <w:p w:rsidR="009B255B" w:rsidRDefault="009B255B" w:rsidP="00E01E7E">
      <w:pPr>
        <w:pStyle w:val="NormalWeb"/>
      </w:pPr>
      <w:r>
        <w:rPr>
          <w:noProof/>
        </w:rPr>
        <w:drawing>
          <wp:inline distT="0" distB="0" distL="0" distR="0">
            <wp:extent cx="3739715" cy="1600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7-11 084048.png"/>
                    <pic:cNvPicPr/>
                  </pic:nvPicPr>
                  <pic:blipFill>
                    <a:blip r:embed="rId36">
                      <a:extLst>
                        <a:ext uri="{28A0092B-C50C-407E-A947-70E740481C1C}">
                          <a14:useLocalDpi xmlns:a14="http://schemas.microsoft.com/office/drawing/2010/main" val="0"/>
                        </a:ext>
                      </a:extLst>
                    </a:blip>
                    <a:stretch>
                      <a:fillRect/>
                    </a:stretch>
                  </pic:blipFill>
                  <pic:spPr>
                    <a:xfrm>
                      <a:off x="0" y="0"/>
                      <a:ext cx="3747863" cy="1603687"/>
                    </a:xfrm>
                    <a:prstGeom prst="rect">
                      <a:avLst/>
                    </a:prstGeom>
                  </pic:spPr>
                </pic:pic>
              </a:graphicData>
            </a:graphic>
          </wp:inline>
        </w:drawing>
      </w:r>
    </w:p>
    <w:p w:rsidR="00E01E7E" w:rsidRDefault="00E01E7E" w:rsidP="00E01E7E">
      <w:pPr>
        <w:pStyle w:val="Heading1"/>
        <w:rPr>
          <w:sz w:val="48"/>
        </w:rPr>
      </w:pPr>
      <w:r>
        <w:lastRenderedPageBreak/>
        <w:t>Duplicate Rule</w:t>
      </w:r>
    </w:p>
    <w:p w:rsidR="00E01E7E" w:rsidRDefault="00E01E7E" w:rsidP="00E01E7E">
      <w:pPr>
        <w:pStyle w:val="NormalWeb"/>
      </w:pPr>
      <w:r>
        <w:t>A Duplicate Rule was configured using the Matching Rule.</w:t>
      </w:r>
    </w:p>
    <w:p w:rsidR="00E01E7E" w:rsidRDefault="00E01E7E" w:rsidP="00E01E7E">
      <w:pPr>
        <w:pStyle w:val="NormalWeb"/>
      </w:pPr>
      <w:r>
        <w:t>The Duplicate Rule checks whether another Student record already exists with the same Email address.</w:t>
      </w:r>
    </w:p>
    <w:p w:rsidR="00E01E7E" w:rsidRDefault="00E01E7E" w:rsidP="00E01E7E">
      <w:pPr>
        <w:pStyle w:val="NormalWeb"/>
      </w:pPr>
      <w:r>
        <w:t>If a duplicate is detected, Salesforce displays a warning message to the user.</w:t>
      </w:r>
    </w:p>
    <w:p w:rsidR="00E01E7E" w:rsidRDefault="00E01E7E" w:rsidP="00E01E7E">
      <w:pPr>
        <w:pStyle w:val="Heading3"/>
      </w:pPr>
      <w:r>
        <w:t>Advantages</w:t>
      </w:r>
    </w:p>
    <w:p w:rsidR="00E01E7E" w:rsidRDefault="00E01E7E" w:rsidP="002820F5">
      <w:pPr>
        <w:numPr>
          <w:ilvl w:val="0"/>
          <w:numId w:val="51"/>
        </w:numPr>
        <w:spacing w:before="100" w:beforeAutospacing="1" w:after="100" w:afterAutospacing="1" w:line="240" w:lineRule="auto"/>
      </w:pPr>
      <w:r>
        <w:t xml:space="preserve">Prevents duplicate student records </w:t>
      </w:r>
    </w:p>
    <w:p w:rsidR="00E01E7E" w:rsidRDefault="00E01E7E" w:rsidP="002820F5">
      <w:pPr>
        <w:numPr>
          <w:ilvl w:val="0"/>
          <w:numId w:val="51"/>
        </w:numPr>
        <w:spacing w:before="100" w:beforeAutospacing="1" w:after="100" w:afterAutospacing="1" w:line="240" w:lineRule="auto"/>
      </w:pPr>
      <w:r>
        <w:t xml:space="preserve">Improves database quality </w:t>
      </w:r>
    </w:p>
    <w:p w:rsidR="00E01E7E" w:rsidRDefault="00E01E7E" w:rsidP="002820F5">
      <w:pPr>
        <w:numPr>
          <w:ilvl w:val="0"/>
          <w:numId w:val="51"/>
        </w:numPr>
        <w:spacing w:before="100" w:beforeAutospacing="1" w:after="100" w:afterAutospacing="1" w:line="240" w:lineRule="auto"/>
      </w:pPr>
      <w:r>
        <w:t xml:space="preserve">Reduces manual verification </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Duplicate Rule</w:t>
      </w:r>
    </w:p>
    <w:p w:rsidR="009B255B" w:rsidRDefault="009B255B" w:rsidP="00E01E7E">
      <w:pPr>
        <w:pStyle w:val="NormalWeb"/>
      </w:pPr>
      <w:r>
        <w:rPr>
          <w:noProof/>
        </w:rPr>
        <w:drawing>
          <wp:inline distT="0" distB="0" distL="0" distR="0">
            <wp:extent cx="2444591" cy="8915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7-11 084339.png"/>
                    <pic:cNvPicPr/>
                  </pic:nvPicPr>
                  <pic:blipFill>
                    <a:blip r:embed="rId37">
                      <a:extLst>
                        <a:ext uri="{28A0092B-C50C-407E-A947-70E740481C1C}">
                          <a14:useLocalDpi xmlns:a14="http://schemas.microsoft.com/office/drawing/2010/main" val="0"/>
                        </a:ext>
                      </a:extLst>
                    </a:blip>
                    <a:stretch>
                      <a:fillRect/>
                    </a:stretch>
                  </pic:blipFill>
                  <pic:spPr>
                    <a:xfrm>
                      <a:off x="0" y="0"/>
                      <a:ext cx="2464568" cy="898826"/>
                    </a:xfrm>
                    <a:prstGeom prst="rect">
                      <a:avLst/>
                    </a:prstGeom>
                  </pic:spPr>
                </pic:pic>
              </a:graphicData>
            </a:graphic>
          </wp:inline>
        </w:drawing>
      </w:r>
    </w:p>
    <w:p w:rsidR="00E01E7E" w:rsidRDefault="00E01E7E" w:rsidP="00E01E7E">
      <w:pPr>
        <w:pStyle w:val="Heading1"/>
        <w:rPr>
          <w:sz w:val="48"/>
        </w:rPr>
      </w:pPr>
      <w:r>
        <w:t>Apex Testing</w:t>
      </w:r>
    </w:p>
    <w:p w:rsidR="00E01E7E" w:rsidRDefault="00E01E7E" w:rsidP="00E01E7E">
      <w:pPr>
        <w:pStyle w:val="NormalWeb"/>
      </w:pPr>
      <w:r>
        <w:t>Salesforce requires Apex code to be tested before deployment.</w:t>
      </w:r>
    </w:p>
    <w:p w:rsidR="00E01E7E" w:rsidRDefault="00E01E7E" w:rsidP="00E01E7E">
      <w:pPr>
        <w:pStyle w:val="NormalWeb"/>
      </w:pPr>
      <w:r>
        <w:t xml:space="preserve">A Test Class named </w:t>
      </w:r>
      <w:proofErr w:type="spellStart"/>
      <w:r>
        <w:rPr>
          <w:rStyle w:val="Strong"/>
        </w:rPr>
        <w:t>StudentControllerTest</w:t>
      </w:r>
      <w:proofErr w:type="spellEnd"/>
      <w:r>
        <w:t xml:space="preserve"> was created to verify the functionality of the Apex Class.</w:t>
      </w:r>
    </w:p>
    <w:p w:rsidR="00E01E7E" w:rsidRDefault="00E01E7E" w:rsidP="00E01E7E">
      <w:pPr>
        <w:pStyle w:val="NormalWeb"/>
      </w:pPr>
      <w:r>
        <w:t>The Test Class performs the following operations:</w:t>
      </w:r>
    </w:p>
    <w:p w:rsidR="00E01E7E" w:rsidRDefault="00E01E7E" w:rsidP="002820F5">
      <w:pPr>
        <w:numPr>
          <w:ilvl w:val="0"/>
          <w:numId w:val="52"/>
        </w:numPr>
        <w:spacing w:before="100" w:beforeAutospacing="1" w:after="100" w:afterAutospacing="1" w:line="240" w:lineRule="auto"/>
      </w:pPr>
      <w:r>
        <w:t xml:space="preserve">Creates a Student record </w:t>
      </w:r>
    </w:p>
    <w:p w:rsidR="00E01E7E" w:rsidRDefault="00E01E7E" w:rsidP="002820F5">
      <w:pPr>
        <w:numPr>
          <w:ilvl w:val="0"/>
          <w:numId w:val="52"/>
        </w:numPr>
        <w:spacing w:before="100" w:beforeAutospacing="1" w:after="100" w:afterAutospacing="1" w:line="240" w:lineRule="auto"/>
      </w:pPr>
      <w:r>
        <w:t xml:space="preserve">Calls the Apex Class </w:t>
      </w:r>
    </w:p>
    <w:p w:rsidR="00E01E7E" w:rsidRDefault="00E01E7E" w:rsidP="002820F5">
      <w:pPr>
        <w:numPr>
          <w:ilvl w:val="0"/>
          <w:numId w:val="52"/>
        </w:numPr>
        <w:spacing w:before="100" w:beforeAutospacing="1" w:after="100" w:afterAutospacing="1" w:line="240" w:lineRule="auto"/>
      </w:pPr>
      <w:r>
        <w:t xml:space="preserve">Verifies the number of Student records </w:t>
      </w:r>
    </w:p>
    <w:p w:rsidR="00E01E7E" w:rsidRDefault="00E01E7E" w:rsidP="002820F5">
      <w:pPr>
        <w:numPr>
          <w:ilvl w:val="0"/>
          <w:numId w:val="52"/>
        </w:numPr>
        <w:spacing w:before="100" w:beforeAutospacing="1" w:after="100" w:afterAutospacing="1" w:line="240" w:lineRule="auto"/>
      </w:pPr>
      <w:r>
        <w:t xml:space="preserve">Uses assertions to validate the output </w:t>
      </w:r>
    </w:p>
    <w:p w:rsidR="00E01E7E" w:rsidRDefault="00E01E7E" w:rsidP="00E01E7E">
      <w:pPr>
        <w:pStyle w:val="NormalWeb"/>
      </w:pPr>
      <w:r>
        <w:t>The test executed successfully and achieved the required code coverage.</w:t>
      </w:r>
    </w:p>
    <w:p w:rsidR="00E01E7E" w:rsidRDefault="00E01E7E" w:rsidP="00E01E7E">
      <w:pPr>
        <w:pStyle w:val="NormalWeb"/>
      </w:pPr>
      <w:r>
        <w:rPr>
          <w:rStyle w:val="Strong"/>
          <w:rFonts w:ascii="Segoe UI Symbol" w:hAnsi="Segoe UI Symbol" w:cs="Segoe UI Symbol"/>
        </w:rPr>
        <w:t>📸</w:t>
      </w:r>
      <w:r>
        <w:rPr>
          <w:rStyle w:val="Strong"/>
        </w:rPr>
        <w:t xml:space="preserve"> Screenshot:</w:t>
      </w:r>
      <w:r>
        <w:t xml:space="preserve"> Apex Test Execution</w:t>
      </w:r>
    </w:p>
    <w:p w:rsidR="009B255B" w:rsidRDefault="0089760B" w:rsidP="00E01E7E">
      <w:pPr>
        <w:pStyle w:val="NormalWeb"/>
      </w:pPr>
      <w:r>
        <w:rPr>
          <w:noProof/>
        </w:rPr>
        <w:lastRenderedPageBreak/>
        <w:drawing>
          <wp:inline distT="0" distB="0" distL="0" distR="0">
            <wp:extent cx="5180090" cy="1409536"/>
            <wp:effectExtent l="0" t="0" r="190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7-11 153412.png"/>
                    <pic:cNvPicPr/>
                  </pic:nvPicPr>
                  <pic:blipFill>
                    <a:blip r:embed="rId20">
                      <a:extLst>
                        <a:ext uri="{28A0092B-C50C-407E-A947-70E740481C1C}">
                          <a14:useLocalDpi xmlns:a14="http://schemas.microsoft.com/office/drawing/2010/main" val="0"/>
                        </a:ext>
                      </a:extLst>
                    </a:blip>
                    <a:stretch>
                      <a:fillRect/>
                    </a:stretch>
                  </pic:blipFill>
                  <pic:spPr>
                    <a:xfrm>
                      <a:off x="0" y="0"/>
                      <a:ext cx="5218231" cy="1419914"/>
                    </a:xfrm>
                    <a:prstGeom prst="rect">
                      <a:avLst/>
                    </a:prstGeom>
                  </pic:spPr>
                </pic:pic>
              </a:graphicData>
            </a:graphic>
          </wp:inline>
        </w:drawing>
      </w:r>
    </w:p>
    <w:p w:rsidR="00E01E7E" w:rsidRDefault="00E01E7E" w:rsidP="00E01E7E">
      <w:pPr>
        <w:pStyle w:val="Heading1"/>
        <w:rPr>
          <w:sz w:val="48"/>
        </w:rPr>
      </w:pPr>
      <w:r>
        <w:t>Manual Testing</w:t>
      </w:r>
    </w:p>
    <w:p w:rsidR="00E01E7E" w:rsidRDefault="00E01E7E" w:rsidP="00E01E7E">
      <w:pPr>
        <w:pStyle w:val="NormalWeb"/>
      </w:pPr>
      <w:r>
        <w:t>Manual testing was performed to ensure that all functionalities of the Student Registration CRM worked correctly.</w:t>
      </w:r>
    </w:p>
    <w:p w:rsidR="00E01E7E" w:rsidRDefault="00E01E7E" w:rsidP="00E01E7E">
      <w:pPr>
        <w:pStyle w:val="NormalWeb"/>
      </w:pPr>
      <w:r>
        <w:t>The following features were tested:</w:t>
      </w:r>
    </w:p>
    <w:p w:rsidR="00E01E7E" w:rsidRDefault="00E01E7E" w:rsidP="002820F5">
      <w:pPr>
        <w:numPr>
          <w:ilvl w:val="0"/>
          <w:numId w:val="53"/>
        </w:numPr>
        <w:spacing w:before="100" w:beforeAutospacing="1" w:after="100" w:afterAutospacing="1" w:line="240" w:lineRule="auto"/>
      </w:pPr>
      <w:r>
        <w:t xml:space="preserve">Student Record Creation </w:t>
      </w:r>
    </w:p>
    <w:p w:rsidR="00E01E7E" w:rsidRDefault="00E01E7E" w:rsidP="002820F5">
      <w:pPr>
        <w:numPr>
          <w:ilvl w:val="0"/>
          <w:numId w:val="53"/>
        </w:numPr>
        <w:spacing w:before="100" w:beforeAutospacing="1" w:after="100" w:afterAutospacing="1" w:line="240" w:lineRule="auto"/>
      </w:pPr>
      <w:r>
        <w:t xml:space="preserve">Validation Rule </w:t>
      </w:r>
    </w:p>
    <w:p w:rsidR="00E01E7E" w:rsidRDefault="00E01E7E" w:rsidP="002820F5">
      <w:pPr>
        <w:numPr>
          <w:ilvl w:val="0"/>
          <w:numId w:val="53"/>
        </w:numPr>
        <w:spacing w:before="100" w:beforeAutospacing="1" w:after="100" w:afterAutospacing="1" w:line="240" w:lineRule="auto"/>
      </w:pPr>
      <w:r>
        <w:t xml:space="preserve">Formula Field </w:t>
      </w:r>
    </w:p>
    <w:p w:rsidR="00E01E7E" w:rsidRDefault="00E01E7E" w:rsidP="002820F5">
      <w:pPr>
        <w:numPr>
          <w:ilvl w:val="0"/>
          <w:numId w:val="53"/>
        </w:numPr>
        <w:spacing w:before="100" w:beforeAutospacing="1" w:after="100" w:afterAutospacing="1" w:line="240" w:lineRule="auto"/>
      </w:pPr>
      <w:r>
        <w:t xml:space="preserve">Record Triggered Flow </w:t>
      </w:r>
    </w:p>
    <w:p w:rsidR="00E01E7E" w:rsidRDefault="00E01E7E" w:rsidP="002820F5">
      <w:pPr>
        <w:numPr>
          <w:ilvl w:val="0"/>
          <w:numId w:val="53"/>
        </w:numPr>
        <w:spacing w:before="100" w:beforeAutospacing="1" w:after="100" w:afterAutospacing="1" w:line="240" w:lineRule="auto"/>
      </w:pPr>
      <w:r>
        <w:t xml:space="preserve">Apex Trigger </w:t>
      </w:r>
    </w:p>
    <w:p w:rsidR="00E01E7E" w:rsidRDefault="00E01E7E" w:rsidP="002820F5">
      <w:pPr>
        <w:numPr>
          <w:ilvl w:val="0"/>
          <w:numId w:val="53"/>
        </w:numPr>
        <w:spacing w:before="100" w:beforeAutospacing="1" w:after="100" w:afterAutospacing="1" w:line="240" w:lineRule="auto"/>
      </w:pPr>
      <w:r>
        <w:t xml:space="preserve">Apex Class </w:t>
      </w:r>
    </w:p>
    <w:p w:rsidR="00E01E7E" w:rsidRDefault="00E01E7E" w:rsidP="002820F5">
      <w:pPr>
        <w:numPr>
          <w:ilvl w:val="0"/>
          <w:numId w:val="53"/>
        </w:numPr>
        <w:spacing w:before="100" w:beforeAutospacing="1" w:after="100" w:afterAutospacing="1" w:line="240" w:lineRule="auto"/>
      </w:pPr>
      <w:r>
        <w:t xml:space="preserve">Duplicate Rule </w:t>
      </w:r>
    </w:p>
    <w:p w:rsidR="00E01E7E" w:rsidRDefault="00E01E7E" w:rsidP="002820F5">
      <w:pPr>
        <w:numPr>
          <w:ilvl w:val="0"/>
          <w:numId w:val="53"/>
        </w:numPr>
        <w:spacing w:before="100" w:beforeAutospacing="1" w:after="100" w:afterAutospacing="1" w:line="240" w:lineRule="auto"/>
      </w:pPr>
      <w:r>
        <w:t xml:space="preserve">Matching Rule </w:t>
      </w:r>
    </w:p>
    <w:p w:rsidR="00E01E7E" w:rsidRDefault="00E01E7E" w:rsidP="002820F5">
      <w:pPr>
        <w:numPr>
          <w:ilvl w:val="0"/>
          <w:numId w:val="53"/>
        </w:numPr>
        <w:spacing w:before="100" w:beforeAutospacing="1" w:after="100" w:afterAutospacing="1" w:line="240" w:lineRule="auto"/>
      </w:pPr>
      <w:r>
        <w:t xml:space="preserve">Reports </w:t>
      </w:r>
    </w:p>
    <w:p w:rsidR="00E01E7E" w:rsidRDefault="00E01E7E" w:rsidP="002820F5">
      <w:pPr>
        <w:numPr>
          <w:ilvl w:val="0"/>
          <w:numId w:val="53"/>
        </w:numPr>
        <w:spacing w:before="100" w:beforeAutospacing="1" w:after="100" w:afterAutospacing="1" w:line="240" w:lineRule="auto"/>
      </w:pPr>
      <w:r>
        <w:t xml:space="preserve">Dashboard </w:t>
      </w:r>
    </w:p>
    <w:p w:rsidR="00E01E7E" w:rsidRDefault="00E01E7E" w:rsidP="002820F5">
      <w:pPr>
        <w:numPr>
          <w:ilvl w:val="0"/>
          <w:numId w:val="53"/>
        </w:numPr>
        <w:spacing w:before="100" w:beforeAutospacing="1" w:after="100" w:afterAutospacing="1" w:line="240" w:lineRule="auto"/>
      </w:pPr>
      <w:r>
        <w:t xml:space="preserve">Data Import Wizard </w:t>
      </w:r>
    </w:p>
    <w:p w:rsidR="00E01E7E" w:rsidRDefault="00E01E7E" w:rsidP="00E01E7E">
      <w:pPr>
        <w:pStyle w:val="NormalWeb"/>
      </w:pPr>
      <w:r>
        <w:t>All implemented features functioned successfully according to the expected business requirements.</w:t>
      </w:r>
    </w:p>
    <w:p w:rsidR="00E01E7E" w:rsidRDefault="00E01E7E" w:rsidP="00E01E7E">
      <w:pPr>
        <w:pStyle w:val="Heading1"/>
        <w:rPr>
          <w:sz w:val="48"/>
        </w:rPr>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449"/>
        <w:gridCol w:w="2243"/>
        <w:gridCol w:w="2027"/>
        <w:gridCol w:w="1374"/>
        <w:gridCol w:w="716"/>
      </w:tblGrid>
      <w:tr w:rsidR="00E01E7E" w:rsidTr="00E01E7E">
        <w:trPr>
          <w:tblHeader/>
          <w:tblCellSpacing w:w="15" w:type="dxa"/>
        </w:trPr>
        <w:tc>
          <w:tcPr>
            <w:tcW w:w="0" w:type="auto"/>
            <w:vAlign w:val="center"/>
            <w:hideMark/>
          </w:tcPr>
          <w:p w:rsidR="00E01E7E" w:rsidRDefault="00E01E7E">
            <w:pPr>
              <w:jc w:val="center"/>
              <w:rPr>
                <w:b/>
                <w:bCs/>
              </w:rPr>
            </w:pPr>
            <w:r>
              <w:rPr>
                <w:b/>
                <w:bCs/>
              </w:rPr>
              <w:t>Test Case ID</w:t>
            </w:r>
          </w:p>
        </w:tc>
        <w:tc>
          <w:tcPr>
            <w:tcW w:w="0" w:type="auto"/>
            <w:vAlign w:val="center"/>
            <w:hideMark/>
          </w:tcPr>
          <w:p w:rsidR="00E01E7E" w:rsidRDefault="00E01E7E">
            <w:pPr>
              <w:jc w:val="center"/>
              <w:rPr>
                <w:b/>
                <w:bCs/>
              </w:rPr>
            </w:pPr>
            <w:r>
              <w:rPr>
                <w:b/>
                <w:bCs/>
              </w:rPr>
              <w:t>Feature</w:t>
            </w:r>
          </w:p>
        </w:tc>
        <w:tc>
          <w:tcPr>
            <w:tcW w:w="0" w:type="auto"/>
            <w:vAlign w:val="center"/>
            <w:hideMark/>
          </w:tcPr>
          <w:p w:rsidR="00E01E7E" w:rsidRDefault="00E01E7E">
            <w:pPr>
              <w:jc w:val="center"/>
              <w:rPr>
                <w:b/>
                <w:bCs/>
              </w:rPr>
            </w:pPr>
            <w:r>
              <w:rPr>
                <w:b/>
                <w:bCs/>
              </w:rPr>
              <w:t>Test Input</w:t>
            </w:r>
          </w:p>
        </w:tc>
        <w:tc>
          <w:tcPr>
            <w:tcW w:w="0" w:type="auto"/>
            <w:vAlign w:val="center"/>
            <w:hideMark/>
          </w:tcPr>
          <w:p w:rsidR="00E01E7E" w:rsidRDefault="00E01E7E">
            <w:pPr>
              <w:jc w:val="center"/>
              <w:rPr>
                <w:b/>
                <w:bCs/>
              </w:rPr>
            </w:pPr>
            <w:r>
              <w:rPr>
                <w:b/>
                <w:bCs/>
              </w:rPr>
              <w:t>Expected Result</w:t>
            </w:r>
          </w:p>
        </w:tc>
        <w:tc>
          <w:tcPr>
            <w:tcW w:w="0" w:type="auto"/>
            <w:vAlign w:val="center"/>
            <w:hideMark/>
          </w:tcPr>
          <w:p w:rsidR="00E01E7E" w:rsidRDefault="00E01E7E">
            <w:pPr>
              <w:jc w:val="center"/>
              <w:rPr>
                <w:b/>
                <w:bCs/>
              </w:rPr>
            </w:pPr>
            <w:r>
              <w:rPr>
                <w:b/>
                <w:bCs/>
              </w:rPr>
              <w:t>Actual Result</w:t>
            </w:r>
          </w:p>
        </w:tc>
        <w:tc>
          <w:tcPr>
            <w:tcW w:w="0" w:type="auto"/>
            <w:vAlign w:val="center"/>
            <w:hideMark/>
          </w:tcPr>
          <w:p w:rsidR="00E01E7E" w:rsidRDefault="00E01E7E">
            <w:pPr>
              <w:jc w:val="center"/>
              <w:rPr>
                <w:b/>
                <w:bCs/>
              </w:rPr>
            </w:pPr>
            <w:r>
              <w:rPr>
                <w:b/>
                <w:bCs/>
              </w:rPr>
              <w:t>Status</w:t>
            </w:r>
          </w:p>
        </w:tc>
      </w:tr>
      <w:tr w:rsidR="00E01E7E" w:rsidTr="00E01E7E">
        <w:trPr>
          <w:tblCellSpacing w:w="15" w:type="dxa"/>
        </w:trPr>
        <w:tc>
          <w:tcPr>
            <w:tcW w:w="0" w:type="auto"/>
            <w:vAlign w:val="center"/>
            <w:hideMark/>
          </w:tcPr>
          <w:p w:rsidR="00E01E7E" w:rsidRDefault="00E01E7E">
            <w:r>
              <w:t>TC01</w:t>
            </w:r>
          </w:p>
        </w:tc>
        <w:tc>
          <w:tcPr>
            <w:tcW w:w="0" w:type="auto"/>
            <w:vAlign w:val="center"/>
            <w:hideMark/>
          </w:tcPr>
          <w:p w:rsidR="00E01E7E" w:rsidRDefault="00E01E7E">
            <w:r>
              <w:t>Student Record</w:t>
            </w:r>
          </w:p>
        </w:tc>
        <w:tc>
          <w:tcPr>
            <w:tcW w:w="0" w:type="auto"/>
            <w:vAlign w:val="center"/>
            <w:hideMark/>
          </w:tcPr>
          <w:p w:rsidR="00E01E7E" w:rsidRDefault="00E01E7E">
            <w:r>
              <w:t>Enter valid student details</w:t>
            </w:r>
          </w:p>
        </w:tc>
        <w:tc>
          <w:tcPr>
            <w:tcW w:w="0" w:type="auto"/>
            <w:vAlign w:val="center"/>
            <w:hideMark/>
          </w:tcPr>
          <w:p w:rsidR="00E01E7E" w:rsidRDefault="00E01E7E">
            <w:r>
              <w:t>Record created successfully</w:t>
            </w:r>
          </w:p>
        </w:tc>
        <w:tc>
          <w:tcPr>
            <w:tcW w:w="0" w:type="auto"/>
            <w:vAlign w:val="center"/>
            <w:hideMark/>
          </w:tcPr>
          <w:p w:rsidR="00E01E7E" w:rsidRDefault="00E01E7E">
            <w:r>
              <w:t>Record created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TC02</w:t>
            </w:r>
          </w:p>
        </w:tc>
        <w:tc>
          <w:tcPr>
            <w:tcW w:w="0" w:type="auto"/>
            <w:vAlign w:val="center"/>
            <w:hideMark/>
          </w:tcPr>
          <w:p w:rsidR="00E01E7E" w:rsidRDefault="00E01E7E">
            <w:r>
              <w:t>Validation Rule</w:t>
            </w:r>
          </w:p>
        </w:tc>
        <w:tc>
          <w:tcPr>
            <w:tcW w:w="0" w:type="auto"/>
            <w:vAlign w:val="center"/>
            <w:hideMark/>
          </w:tcPr>
          <w:p w:rsidR="00E01E7E" w:rsidRDefault="00E01E7E">
            <w:r>
              <w:t>Leave mandatory field empty</w:t>
            </w:r>
          </w:p>
        </w:tc>
        <w:tc>
          <w:tcPr>
            <w:tcW w:w="0" w:type="auto"/>
            <w:vAlign w:val="center"/>
            <w:hideMark/>
          </w:tcPr>
          <w:p w:rsidR="00E01E7E" w:rsidRDefault="00E01E7E">
            <w:r>
              <w:t>Error message displayed</w:t>
            </w:r>
          </w:p>
        </w:tc>
        <w:tc>
          <w:tcPr>
            <w:tcW w:w="0" w:type="auto"/>
            <w:vAlign w:val="center"/>
            <w:hideMark/>
          </w:tcPr>
          <w:p w:rsidR="00E01E7E" w:rsidRDefault="00E01E7E">
            <w:r>
              <w:t>Error displayed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lastRenderedPageBreak/>
              <w:t>TC03</w:t>
            </w:r>
          </w:p>
        </w:tc>
        <w:tc>
          <w:tcPr>
            <w:tcW w:w="0" w:type="auto"/>
            <w:vAlign w:val="center"/>
            <w:hideMark/>
          </w:tcPr>
          <w:p w:rsidR="00E01E7E" w:rsidRDefault="00E01E7E">
            <w:r>
              <w:t>Formula Field</w:t>
            </w:r>
          </w:p>
        </w:tc>
        <w:tc>
          <w:tcPr>
            <w:tcW w:w="0" w:type="auto"/>
            <w:vAlign w:val="center"/>
            <w:hideMark/>
          </w:tcPr>
          <w:p w:rsidR="00E01E7E" w:rsidRDefault="00E01E7E">
            <w:r>
              <w:t>Create Student record</w:t>
            </w:r>
          </w:p>
        </w:tc>
        <w:tc>
          <w:tcPr>
            <w:tcW w:w="0" w:type="auto"/>
            <w:vAlign w:val="center"/>
            <w:hideMark/>
          </w:tcPr>
          <w:p w:rsidR="00E01E7E" w:rsidRDefault="00E01E7E">
            <w:r>
              <w:t>Formula value displayed automatically</w:t>
            </w:r>
          </w:p>
        </w:tc>
        <w:tc>
          <w:tcPr>
            <w:tcW w:w="0" w:type="auto"/>
            <w:vAlign w:val="center"/>
            <w:hideMark/>
          </w:tcPr>
          <w:p w:rsidR="00E01E7E" w:rsidRDefault="00E01E7E">
            <w:r>
              <w:t>Displayed correctly</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TC04</w:t>
            </w:r>
          </w:p>
        </w:tc>
        <w:tc>
          <w:tcPr>
            <w:tcW w:w="0" w:type="auto"/>
            <w:vAlign w:val="center"/>
            <w:hideMark/>
          </w:tcPr>
          <w:p w:rsidR="00E01E7E" w:rsidRDefault="00E01E7E">
            <w:r>
              <w:t>Record Triggered Flow</w:t>
            </w:r>
          </w:p>
        </w:tc>
        <w:tc>
          <w:tcPr>
            <w:tcW w:w="0" w:type="auto"/>
            <w:vAlign w:val="center"/>
            <w:hideMark/>
          </w:tcPr>
          <w:p w:rsidR="00E01E7E" w:rsidRDefault="00E01E7E">
            <w:r>
              <w:t>Create Student record</w:t>
            </w:r>
          </w:p>
        </w:tc>
        <w:tc>
          <w:tcPr>
            <w:tcW w:w="0" w:type="auto"/>
            <w:vAlign w:val="center"/>
            <w:hideMark/>
          </w:tcPr>
          <w:p w:rsidR="00E01E7E" w:rsidRDefault="00E01E7E">
            <w:r>
              <w:t>Flow executes successfully</w:t>
            </w:r>
          </w:p>
        </w:tc>
        <w:tc>
          <w:tcPr>
            <w:tcW w:w="0" w:type="auto"/>
            <w:vAlign w:val="center"/>
            <w:hideMark/>
          </w:tcPr>
          <w:p w:rsidR="00E01E7E" w:rsidRDefault="00E01E7E">
            <w:r>
              <w:t>Executed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TC05</w:t>
            </w:r>
          </w:p>
        </w:tc>
        <w:tc>
          <w:tcPr>
            <w:tcW w:w="0" w:type="auto"/>
            <w:vAlign w:val="center"/>
            <w:hideMark/>
          </w:tcPr>
          <w:p w:rsidR="00E01E7E" w:rsidRDefault="00E01E7E">
            <w:r>
              <w:t>Apex Trigger</w:t>
            </w:r>
          </w:p>
        </w:tc>
        <w:tc>
          <w:tcPr>
            <w:tcW w:w="0" w:type="auto"/>
            <w:vAlign w:val="center"/>
            <w:hideMark/>
          </w:tcPr>
          <w:p w:rsidR="00E01E7E" w:rsidRDefault="00E01E7E">
            <w:r>
              <w:t>Enter student name in lowercase</w:t>
            </w:r>
          </w:p>
        </w:tc>
        <w:tc>
          <w:tcPr>
            <w:tcW w:w="0" w:type="auto"/>
            <w:vAlign w:val="center"/>
            <w:hideMark/>
          </w:tcPr>
          <w:p w:rsidR="00E01E7E" w:rsidRDefault="00E01E7E">
            <w:r>
              <w:t>Name converted to uppercase</w:t>
            </w:r>
          </w:p>
        </w:tc>
        <w:tc>
          <w:tcPr>
            <w:tcW w:w="0" w:type="auto"/>
            <w:vAlign w:val="center"/>
            <w:hideMark/>
          </w:tcPr>
          <w:p w:rsidR="00E01E7E" w:rsidRDefault="00E01E7E">
            <w:r>
              <w:t>Converted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TC06</w:t>
            </w:r>
          </w:p>
        </w:tc>
        <w:tc>
          <w:tcPr>
            <w:tcW w:w="0" w:type="auto"/>
            <w:vAlign w:val="center"/>
            <w:hideMark/>
          </w:tcPr>
          <w:p w:rsidR="00E01E7E" w:rsidRDefault="00E01E7E">
            <w:r>
              <w:t>Apex Class</w:t>
            </w:r>
          </w:p>
        </w:tc>
        <w:tc>
          <w:tcPr>
            <w:tcW w:w="0" w:type="auto"/>
            <w:vAlign w:val="center"/>
            <w:hideMark/>
          </w:tcPr>
          <w:p w:rsidR="00E01E7E" w:rsidRDefault="00E01E7E">
            <w:r>
              <w:t xml:space="preserve">Execute </w:t>
            </w:r>
            <w:proofErr w:type="spellStart"/>
            <w:r>
              <w:t>getTotalStudents</w:t>
            </w:r>
            <w:proofErr w:type="spellEnd"/>
            <w:r>
              <w:t>()</w:t>
            </w:r>
          </w:p>
        </w:tc>
        <w:tc>
          <w:tcPr>
            <w:tcW w:w="0" w:type="auto"/>
            <w:vAlign w:val="center"/>
            <w:hideMark/>
          </w:tcPr>
          <w:p w:rsidR="00E01E7E" w:rsidRDefault="00E01E7E">
            <w:r>
              <w:t>Total records returned</w:t>
            </w:r>
          </w:p>
        </w:tc>
        <w:tc>
          <w:tcPr>
            <w:tcW w:w="0" w:type="auto"/>
            <w:vAlign w:val="center"/>
            <w:hideMark/>
          </w:tcPr>
          <w:p w:rsidR="00E01E7E" w:rsidRDefault="00E01E7E">
            <w:r>
              <w:t>Correct value returned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TC07</w:t>
            </w:r>
          </w:p>
        </w:tc>
        <w:tc>
          <w:tcPr>
            <w:tcW w:w="0" w:type="auto"/>
            <w:vAlign w:val="center"/>
            <w:hideMark/>
          </w:tcPr>
          <w:p w:rsidR="00E01E7E" w:rsidRDefault="00E01E7E">
            <w:r>
              <w:t>Apex Test Class</w:t>
            </w:r>
          </w:p>
        </w:tc>
        <w:tc>
          <w:tcPr>
            <w:tcW w:w="0" w:type="auto"/>
            <w:vAlign w:val="center"/>
            <w:hideMark/>
          </w:tcPr>
          <w:p w:rsidR="00E01E7E" w:rsidRDefault="00E01E7E">
            <w:r>
              <w:t>Run Test</w:t>
            </w:r>
          </w:p>
        </w:tc>
        <w:tc>
          <w:tcPr>
            <w:tcW w:w="0" w:type="auto"/>
            <w:vAlign w:val="center"/>
            <w:hideMark/>
          </w:tcPr>
          <w:p w:rsidR="00E01E7E" w:rsidRDefault="00E01E7E">
            <w:r>
              <w:t>Test executes successfully</w:t>
            </w:r>
          </w:p>
        </w:tc>
        <w:tc>
          <w:tcPr>
            <w:tcW w:w="0" w:type="auto"/>
            <w:vAlign w:val="center"/>
            <w:hideMark/>
          </w:tcPr>
          <w:p w:rsidR="00E01E7E" w:rsidRDefault="00E01E7E">
            <w:r>
              <w:t>Passed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TC08</w:t>
            </w:r>
          </w:p>
        </w:tc>
        <w:tc>
          <w:tcPr>
            <w:tcW w:w="0" w:type="auto"/>
            <w:vAlign w:val="center"/>
            <w:hideMark/>
          </w:tcPr>
          <w:p w:rsidR="00E01E7E" w:rsidRDefault="00E01E7E">
            <w:r>
              <w:t>Report</w:t>
            </w:r>
          </w:p>
        </w:tc>
        <w:tc>
          <w:tcPr>
            <w:tcW w:w="0" w:type="auto"/>
            <w:vAlign w:val="center"/>
            <w:hideMark/>
          </w:tcPr>
          <w:p w:rsidR="00E01E7E" w:rsidRDefault="00E01E7E">
            <w:r>
              <w:t>Generate Students by Department</w:t>
            </w:r>
          </w:p>
        </w:tc>
        <w:tc>
          <w:tcPr>
            <w:tcW w:w="0" w:type="auto"/>
            <w:vAlign w:val="center"/>
            <w:hideMark/>
          </w:tcPr>
          <w:p w:rsidR="00E01E7E" w:rsidRDefault="00E01E7E">
            <w:r>
              <w:t>Report generated</w:t>
            </w:r>
          </w:p>
        </w:tc>
        <w:tc>
          <w:tcPr>
            <w:tcW w:w="0" w:type="auto"/>
            <w:vAlign w:val="center"/>
            <w:hideMark/>
          </w:tcPr>
          <w:p w:rsidR="00E01E7E" w:rsidRDefault="00E01E7E">
            <w:r>
              <w:t>Generated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TC09</w:t>
            </w:r>
          </w:p>
        </w:tc>
        <w:tc>
          <w:tcPr>
            <w:tcW w:w="0" w:type="auto"/>
            <w:vAlign w:val="center"/>
            <w:hideMark/>
          </w:tcPr>
          <w:p w:rsidR="00E01E7E" w:rsidRDefault="00E01E7E">
            <w:r>
              <w:t>Dashboard</w:t>
            </w:r>
          </w:p>
        </w:tc>
        <w:tc>
          <w:tcPr>
            <w:tcW w:w="0" w:type="auto"/>
            <w:vAlign w:val="center"/>
            <w:hideMark/>
          </w:tcPr>
          <w:p w:rsidR="00E01E7E" w:rsidRDefault="00E01E7E">
            <w:r>
              <w:t>Open Dashboard</w:t>
            </w:r>
          </w:p>
        </w:tc>
        <w:tc>
          <w:tcPr>
            <w:tcW w:w="0" w:type="auto"/>
            <w:vAlign w:val="center"/>
            <w:hideMark/>
          </w:tcPr>
          <w:p w:rsidR="00E01E7E" w:rsidRDefault="00E01E7E">
            <w:r>
              <w:t>Dashboard displayed</w:t>
            </w:r>
          </w:p>
        </w:tc>
        <w:tc>
          <w:tcPr>
            <w:tcW w:w="0" w:type="auto"/>
            <w:vAlign w:val="center"/>
            <w:hideMark/>
          </w:tcPr>
          <w:p w:rsidR="00E01E7E" w:rsidRDefault="00E01E7E">
            <w:r>
              <w:t>Displayed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TC10</w:t>
            </w:r>
          </w:p>
        </w:tc>
        <w:tc>
          <w:tcPr>
            <w:tcW w:w="0" w:type="auto"/>
            <w:vAlign w:val="center"/>
            <w:hideMark/>
          </w:tcPr>
          <w:p w:rsidR="00E01E7E" w:rsidRDefault="00E01E7E">
            <w:r>
              <w:t>Permission Set</w:t>
            </w:r>
          </w:p>
        </w:tc>
        <w:tc>
          <w:tcPr>
            <w:tcW w:w="0" w:type="auto"/>
            <w:vAlign w:val="center"/>
            <w:hideMark/>
          </w:tcPr>
          <w:p w:rsidR="00E01E7E" w:rsidRDefault="00E01E7E">
            <w:r>
              <w:t>Assign Permission Set</w:t>
            </w:r>
          </w:p>
        </w:tc>
        <w:tc>
          <w:tcPr>
            <w:tcW w:w="0" w:type="auto"/>
            <w:vAlign w:val="center"/>
            <w:hideMark/>
          </w:tcPr>
          <w:p w:rsidR="00E01E7E" w:rsidRDefault="00E01E7E">
            <w:r>
              <w:t>User gets object permissions</w:t>
            </w:r>
          </w:p>
        </w:tc>
        <w:tc>
          <w:tcPr>
            <w:tcW w:w="0" w:type="auto"/>
            <w:vAlign w:val="center"/>
            <w:hideMark/>
          </w:tcPr>
          <w:p w:rsidR="00E01E7E" w:rsidRDefault="00E01E7E">
            <w:r>
              <w:t>Assigned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TC11</w:t>
            </w:r>
          </w:p>
        </w:tc>
        <w:tc>
          <w:tcPr>
            <w:tcW w:w="0" w:type="auto"/>
            <w:vAlign w:val="center"/>
            <w:hideMark/>
          </w:tcPr>
          <w:p w:rsidR="00E01E7E" w:rsidRDefault="00E01E7E">
            <w:r>
              <w:t>Role Hierarchy</w:t>
            </w:r>
          </w:p>
        </w:tc>
        <w:tc>
          <w:tcPr>
            <w:tcW w:w="0" w:type="auto"/>
            <w:vAlign w:val="center"/>
            <w:hideMark/>
          </w:tcPr>
          <w:p w:rsidR="00E01E7E" w:rsidRDefault="00E01E7E">
            <w:r>
              <w:t>Login with different role</w:t>
            </w:r>
          </w:p>
        </w:tc>
        <w:tc>
          <w:tcPr>
            <w:tcW w:w="0" w:type="auto"/>
            <w:vAlign w:val="center"/>
            <w:hideMark/>
          </w:tcPr>
          <w:p w:rsidR="00E01E7E" w:rsidRDefault="00E01E7E">
            <w:r>
              <w:t>Records accessible based on hierarchy</w:t>
            </w:r>
          </w:p>
        </w:tc>
        <w:tc>
          <w:tcPr>
            <w:tcW w:w="0" w:type="auto"/>
            <w:vAlign w:val="center"/>
            <w:hideMark/>
          </w:tcPr>
          <w:p w:rsidR="00E01E7E" w:rsidRDefault="00E01E7E">
            <w:r>
              <w:t>Working</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TC12</w:t>
            </w:r>
          </w:p>
        </w:tc>
        <w:tc>
          <w:tcPr>
            <w:tcW w:w="0" w:type="auto"/>
            <w:vAlign w:val="center"/>
            <w:hideMark/>
          </w:tcPr>
          <w:p w:rsidR="00E01E7E" w:rsidRDefault="00E01E7E">
            <w:r>
              <w:t>Duplicate Rule</w:t>
            </w:r>
          </w:p>
        </w:tc>
        <w:tc>
          <w:tcPr>
            <w:tcW w:w="0" w:type="auto"/>
            <w:vAlign w:val="center"/>
            <w:hideMark/>
          </w:tcPr>
          <w:p w:rsidR="00E01E7E" w:rsidRDefault="00E01E7E">
            <w:r>
              <w:t>Create duplicate Email</w:t>
            </w:r>
          </w:p>
        </w:tc>
        <w:tc>
          <w:tcPr>
            <w:tcW w:w="0" w:type="auto"/>
            <w:vAlign w:val="center"/>
            <w:hideMark/>
          </w:tcPr>
          <w:p w:rsidR="00E01E7E" w:rsidRDefault="00E01E7E">
            <w:r>
              <w:t>Warning displayed</w:t>
            </w:r>
          </w:p>
        </w:tc>
        <w:tc>
          <w:tcPr>
            <w:tcW w:w="0" w:type="auto"/>
            <w:vAlign w:val="center"/>
            <w:hideMark/>
          </w:tcPr>
          <w:p w:rsidR="00E01E7E" w:rsidRDefault="00E01E7E">
            <w:r>
              <w:t>Warning displayed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TC13</w:t>
            </w:r>
          </w:p>
        </w:tc>
        <w:tc>
          <w:tcPr>
            <w:tcW w:w="0" w:type="auto"/>
            <w:vAlign w:val="center"/>
            <w:hideMark/>
          </w:tcPr>
          <w:p w:rsidR="00E01E7E" w:rsidRDefault="00E01E7E">
            <w:r>
              <w:t>Matching Rule</w:t>
            </w:r>
          </w:p>
        </w:tc>
        <w:tc>
          <w:tcPr>
            <w:tcW w:w="0" w:type="auto"/>
            <w:vAlign w:val="center"/>
            <w:hideMark/>
          </w:tcPr>
          <w:p w:rsidR="00E01E7E" w:rsidRDefault="00E01E7E">
            <w:r>
              <w:t>Create same Email</w:t>
            </w:r>
          </w:p>
        </w:tc>
        <w:tc>
          <w:tcPr>
            <w:tcW w:w="0" w:type="auto"/>
            <w:vAlign w:val="center"/>
            <w:hideMark/>
          </w:tcPr>
          <w:p w:rsidR="00E01E7E" w:rsidRDefault="00E01E7E">
            <w:r>
              <w:t>Duplicate detected</w:t>
            </w:r>
          </w:p>
        </w:tc>
        <w:tc>
          <w:tcPr>
            <w:tcW w:w="0" w:type="auto"/>
            <w:vAlign w:val="center"/>
            <w:hideMark/>
          </w:tcPr>
          <w:p w:rsidR="00E01E7E" w:rsidRDefault="00E01E7E">
            <w:r>
              <w:t>Detected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t>TC14</w:t>
            </w:r>
          </w:p>
        </w:tc>
        <w:tc>
          <w:tcPr>
            <w:tcW w:w="0" w:type="auto"/>
            <w:vAlign w:val="center"/>
            <w:hideMark/>
          </w:tcPr>
          <w:p w:rsidR="00E01E7E" w:rsidRDefault="00E01E7E">
            <w:r>
              <w:t>Field History Tracking</w:t>
            </w:r>
          </w:p>
        </w:tc>
        <w:tc>
          <w:tcPr>
            <w:tcW w:w="0" w:type="auto"/>
            <w:vAlign w:val="center"/>
            <w:hideMark/>
          </w:tcPr>
          <w:p w:rsidR="00E01E7E" w:rsidRDefault="00E01E7E">
            <w:r>
              <w:t>Update Status</w:t>
            </w:r>
          </w:p>
        </w:tc>
        <w:tc>
          <w:tcPr>
            <w:tcW w:w="0" w:type="auto"/>
            <w:vAlign w:val="center"/>
            <w:hideMark/>
          </w:tcPr>
          <w:p w:rsidR="00E01E7E" w:rsidRDefault="00E01E7E">
            <w:r>
              <w:t>History recorded</w:t>
            </w:r>
          </w:p>
        </w:tc>
        <w:tc>
          <w:tcPr>
            <w:tcW w:w="0" w:type="auto"/>
            <w:vAlign w:val="center"/>
            <w:hideMark/>
          </w:tcPr>
          <w:p w:rsidR="00E01E7E" w:rsidRDefault="00E01E7E">
            <w:r>
              <w:t>Recorded</w:t>
            </w:r>
          </w:p>
        </w:tc>
        <w:tc>
          <w:tcPr>
            <w:tcW w:w="0" w:type="auto"/>
            <w:vAlign w:val="center"/>
            <w:hideMark/>
          </w:tcPr>
          <w:p w:rsidR="00E01E7E" w:rsidRDefault="00E01E7E">
            <w:r>
              <w:t>Pass</w:t>
            </w:r>
          </w:p>
        </w:tc>
      </w:tr>
      <w:tr w:rsidR="00E01E7E" w:rsidTr="00E01E7E">
        <w:trPr>
          <w:tblCellSpacing w:w="15" w:type="dxa"/>
        </w:trPr>
        <w:tc>
          <w:tcPr>
            <w:tcW w:w="0" w:type="auto"/>
            <w:vAlign w:val="center"/>
            <w:hideMark/>
          </w:tcPr>
          <w:p w:rsidR="00E01E7E" w:rsidRDefault="00E01E7E">
            <w:r>
              <w:lastRenderedPageBreak/>
              <w:t>TC15</w:t>
            </w:r>
          </w:p>
        </w:tc>
        <w:tc>
          <w:tcPr>
            <w:tcW w:w="0" w:type="auto"/>
            <w:vAlign w:val="center"/>
            <w:hideMark/>
          </w:tcPr>
          <w:p w:rsidR="00E01E7E" w:rsidRDefault="00E01E7E">
            <w:r>
              <w:t>Data Import Wizard</w:t>
            </w:r>
          </w:p>
        </w:tc>
        <w:tc>
          <w:tcPr>
            <w:tcW w:w="0" w:type="auto"/>
            <w:vAlign w:val="center"/>
            <w:hideMark/>
          </w:tcPr>
          <w:p w:rsidR="00E01E7E" w:rsidRDefault="00E01E7E">
            <w:r>
              <w:t>Import CSV</w:t>
            </w:r>
          </w:p>
        </w:tc>
        <w:tc>
          <w:tcPr>
            <w:tcW w:w="0" w:type="auto"/>
            <w:vAlign w:val="center"/>
            <w:hideMark/>
          </w:tcPr>
          <w:p w:rsidR="00E01E7E" w:rsidRDefault="00E01E7E">
            <w:r>
              <w:t>Records imported</w:t>
            </w:r>
          </w:p>
        </w:tc>
        <w:tc>
          <w:tcPr>
            <w:tcW w:w="0" w:type="auto"/>
            <w:vAlign w:val="center"/>
            <w:hideMark/>
          </w:tcPr>
          <w:p w:rsidR="00E01E7E" w:rsidRDefault="00E01E7E">
            <w:r>
              <w:t>Imported</w:t>
            </w:r>
          </w:p>
        </w:tc>
        <w:tc>
          <w:tcPr>
            <w:tcW w:w="0" w:type="auto"/>
            <w:vAlign w:val="center"/>
            <w:hideMark/>
          </w:tcPr>
          <w:p w:rsidR="00E01E7E" w:rsidRDefault="00E01E7E">
            <w:r>
              <w:t>Pass</w:t>
            </w:r>
          </w:p>
        </w:tc>
      </w:tr>
    </w:tbl>
    <w:p w:rsidR="00E01E7E" w:rsidRDefault="00E01E7E" w:rsidP="00E01E7E">
      <w:pPr>
        <w:pStyle w:val="Heading1"/>
        <w:rPr>
          <w:sz w:val="48"/>
        </w:rPr>
      </w:pPr>
      <w:r>
        <w:t>Security Summary</w:t>
      </w:r>
    </w:p>
    <w:p w:rsidR="00E01E7E" w:rsidRDefault="00E01E7E" w:rsidP="00E01E7E">
      <w:pPr>
        <w:pStyle w:val="NormalWeb"/>
      </w:pPr>
      <w:r>
        <w:t>The Student Registration CRM uses Salesforce security features to protect student information.</w:t>
      </w:r>
    </w:p>
    <w:p w:rsidR="00E01E7E" w:rsidRDefault="00E01E7E" w:rsidP="00E01E7E">
      <w:pPr>
        <w:pStyle w:val="NormalWeb"/>
      </w:pPr>
      <w:r>
        <w:t>Implemented security features include:</w:t>
      </w:r>
    </w:p>
    <w:p w:rsidR="00E01E7E" w:rsidRDefault="00E01E7E" w:rsidP="002820F5">
      <w:pPr>
        <w:numPr>
          <w:ilvl w:val="0"/>
          <w:numId w:val="54"/>
        </w:numPr>
        <w:spacing w:before="100" w:beforeAutospacing="1" w:after="100" w:afterAutospacing="1" w:line="240" w:lineRule="auto"/>
      </w:pPr>
      <w:r>
        <w:t xml:space="preserve">System Administrator Profile </w:t>
      </w:r>
    </w:p>
    <w:p w:rsidR="00E01E7E" w:rsidRDefault="00E01E7E" w:rsidP="002820F5">
      <w:pPr>
        <w:numPr>
          <w:ilvl w:val="0"/>
          <w:numId w:val="54"/>
        </w:numPr>
        <w:spacing w:before="100" w:beforeAutospacing="1" w:after="100" w:afterAutospacing="1" w:line="240" w:lineRule="auto"/>
      </w:pPr>
      <w:r>
        <w:t xml:space="preserve">Standard User Profile </w:t>
      </w:r>
    </w:p>
    <w:p w:rsidR="00E01E7E" w:rsidRDefault="00E01E7E" w:rsidP="002820F5">
      <w:pPr>
        <w:numPr>
          <w:ilvl w:val="0"/>
          <w:numId w:val="54"/>
        </w:numPr>
        <w:spacing w:before="100" w:beforeAutospacing="1" w:after="100" w:afterAutospacing="1" w:line="240" w:lineRule="auto"/>
      </w:pPr>
      <w:r>
        <w:t xml:space="preserve">Permission Set </w:t>
      </w:r>
    </w:p>
    <w:p w:rsidR="00E01E7E" w:rsidRDefault="00E01E7E" w:rsidP="002820F5">
      <w:pPr>
        <w:numPr>
          <w:ilvl w:val="0"/>
          <w:numId w:val="54"/>
        </w:numPr>
        <w:spacing w:before="100" w:beforeAutospacing="1" w:after="100" w:afterAutospacing="1" w:line="240" w:lineRule="auto"/>
      </w:pPr>
      <w:r>
        <w:t xml:space="preserve">Role Hierarchy </w:t>
      </w:r>
    </w:p>
    <w:p w:rsidR="00E01E7E" w:rsidRDefault="00E01E7E" w:rsidP="002820F5">
      <w:pPr>
        <w:numPr>
          <w:ilvl w:val="0"/>
          <w:numId w:val="54"/>
        </w:numPr>
        <w:spacing w:before="100" w:beforeAutospacing="1" w:after="100" w:afterAutospacing="1" w:line="240" w:lineRule="auto"/>
      </w:pPr>
      <w:r>
        <w:t xml:space="preserve">Duplicate Rule </w:t>
      </w:r>
    </w:p>
    <w:p w:rsidR="00E01E7E" w:rsidRDefault="00E01E7E" w:rsidP="002820F5">
      <w:pPr>
        <w:numPr>
          <w:ilvl w:val="0"/>
          <w:numId w:val="54"/>
        </w:numPr>
        <w:spacing w:before="100" w:beforeAutospacing="1" w:after="100" w:afterAutospacing="1" w:line="240" w:lineRule="auto"/>
      </w:pPr>
      <w:r>
        <w:t xml:space="preserve">Matching Rule </w:t>
      </w:r>
    </w:p>
    <w:p w:rsidR="00E01E7E" w:rsidRDefault="00E01E7E" w:rsidP="002820F5">
      <w:pPr>
        <w:numPr>
          <w:ilvl w:val="0"/>
          <w:numId w:val="54"/>
        </w:numPr>
        <w:spacing w:before="100" w:beforeAutospacing="1" w:after="100" w:afterAutospacing="1" w:line="240" w:lineRule="auto"/>
      </w:pPr>
      <w:r>
        <w:t xml:space="preserve">Field History Tracking </w:t>
      </w:r>
    </w:p>
    <w:p w:rsidR="00E01E7E" w:rsidRDefault="00E01E7E" w:rsidP="00E01E7E">
      <w:pPr>
        <w:pStyle w:val="NormalWeb"/>
      </w:pPr>
      <w:r>
        <w:t>These configurations ensure that student records remain secure while allowing authorized users to perform their tasks efficiently.</w:t>
      </w:r>
    </w:p>
    <w:p w:rsidR="00E01E7E" w:rsidRDefault="00E01E7E" w:rsidP="00E01E7E">
      <w:pPr>
        <w:pStyle w:val="Heading1"/>
        <w:rPr>
          <w:sz w:val="48"/>
        </w:rPr>
      </w:pPr>
      <w:r>
        <w:t>Summary</w:t>
      </w:r>
    </w:p>
    <w:p w:rsidR="00E01E7E" w:rsidRDefault="00E01E7E" w:rsidP="00E01E7E">
      <w:pPr>
        <w:pStyle w:val="NormalWeb"/>
      </w:pPr>
      <w:r>
        <w:t>The Student Registration CRM successfully completed data migration, testing, and security implementation. The Data Import Wizard simplified record import, while Profiles, Permission Sets, and Role Hierarchy ensured secure access. Duplicate Rules, Matching Rules, and Field History Tracking improved data integrity. Manual testing and Apex Test Classes confirmed that the application functions correctly and satisfies the project requirements.</w:t>
      </w:r>
    </w:p>
    <w:p w:rsidR="00E01E7E" w:rsidRPr="0089760B" w:rsidRDefault="00E01E7E" w:rsidP="0089760B">
      <w:pPr>
        <w:pStyle w:val="Heading1"/>
      </w:pPr>
      <w:r w:rsidRPr="0089760B">
        <w:t>CHAPTER 6 – DEPLOYMENT, DOCUMENTATION &amp; MAINTENANCE</w:t>
      </w:r>
    </w:p>
    <w:p w:rsidR="00E01E7E" w:rsidRDefault="00E01E7E" w:rsidP="00E01E7E">
      <w:pPr>
        <w:pStyle w:val="Heading2"/>
        <w:rPr>
          <w:sz w:val="36"/>
        </w:rPr>
      </w:pPr>
      <w:r>
        <w:t>Introduction</w:t>
      </w:r>
    </w:p>
    <w:p w:rsidR="00E01E7E" w:rsidRDefault="00E01E7E" w:rsidP="00E01E7E">
      <w:pPr>
        <w:pStyle w:val="NormalWeb"/>
      </w:pPr>
      <w:r>
        <w:t xml:space="preserve">After the successful development and testing of the Student Registration CRM, the application is prepared for deployment and future maintenance. Deployment is the process of moving the application from the development environment to another </w:t>
      </w:r>
      <w:r>
        <w:lastRenderedPageBreak/>
        <w:t>Salesforce organization, such as a testing or production environment. Proper documentation and maintenance ensure that the application remains reliable, secure, and easy to enhance in the future.</w:t>
      </w:r>
    </w:p>
    <w:p w:rsidR="00E01E7E" w:rsidRDefault="00E01E7E" w:rsidP="00E01E7E">
      <w:pPr>
        <w:pStyle w:val="NormalWeb"/>
      </w:pPr>
      <w:r>
        <w:t>This chapter explains the deployment strategy, documentation approach, system maintenance, and troubleshooting methods adopted for the Student Registration CRM project.</w:t>
      </w:r>
    </w:p>
    <w:p w:rsidR="00E01E7E" w:rsidRDefault="00E01E7E" w:rsidP="00E01E7E">
      <w:pPr>
        <w:pStyle w:val="Heading1"/>
        <w:rPr>
          <w:sz w:val="48"/>
        </w:rPr>
      </w:pPr>
      <w:r>
        <w:t>Deployment Strategy</w:t>
      </w:r>
    </w:p>
    <w:p w:rsidR="00E01E7E" w:rsidRDefault="00E01E7E" w:rsidP="00E01E7E">
      <w:pPr>
        <w:pStyle w:val="NormalWeb"/>
      </w:pPr>
      <w:r>
        <w:t>Deployment is an essential stage in the Salesforce application lifecycle. It ensures that all developed components are transferred from the Developer Organization to another Salesforce environment without affecting existing functionality.</w:t>
      </w:r>
    </w:p>
    <w:p w:rsidR="00E01E7E" w:rsidRDefault="00E01E7E" w:rsidP="00E01E7E">
      <w:pPr>
        <w:pStyle w:val="NormalWeb"/>
      </w:pPr>
      <w:r>
        <w:t xml:space="preserve">For this project, the recommended deployment method is </w:t>
      </w:r>
      <w:r>
        <w:rPr>
          <w:rStyle w:val="Strong"/>
        </w:rPr>
        <w:t>Change Sets</w:t>
      </w:r>
      <w:r>
        <w:t>, which is the standard deployment tool provided by Salesforce.</w:t>
      </w:r>
    </w:p>
    <w:p w:rsidR="00E01E7E" w:rsidRDefault="00E01E7E" w:rsidP="00E01E7E">
      <w:pPr>
        <w:pStyle w:val="Heading3"/>
      </w:pPr>
      <w:r>
        <w:t>Deployment Components</w:t>
      </w:r>
    </w:p>
    <w:p w:rsidR="00E01E7E" w:rsidRDefault="00E01E7E" w:rsidP="00E01E7E">
      <w:pPr>
        <w:pStyle w:val="NormalWeb"/>
      </w:pPr>
      <w:r>
        <w:t>The following components are included during deployment:</w:t>
      </w:r>
    </w:p>
    <w:p w:rsidR="00E01E7E" w:rsidRDefault="00E01E7E" w:rsidP="002820F5">
      <w:pPr>
        <w:numPr>
          <w:ilvl w:val="0"/>
          <w:numId w:val="55"/>
        </w:numPr>
        <w:spacing w:before="100" w:beforeAutospacing="1" w:after="100" w:afterAutospacing="1" w:line="240" w:lineRule="auto"/>
      </w:pPr>
      <w:r>
        <w:t xml:space="preserve">Custom Object (Student) </w:t>
      </w:r>
    </w:p>
    <w:p w:rsidR="00E01E7E" w:rsidRDefault="00E01E7E" w:rsidP="002820F5">
      <w:pPr>
        <w:numPr>
          <w:ilvl w:val="0"/>
          <w:numId w:val="55"/>
        </w:numPr>
        <w:spacing w:before="100" w:beforeAutospacing="1" w:after="100" w:afterAutospacing="1" w:line="240" w:lineRule="auto"/>
      </w:pPr>
      <w:r>
        <w:t xml:space="preserve">Custom Fields </w:t>
      </w:r>
    </w:p>
    <w:p w:rsidR="00E01E7E" w:rsidRDefault="00E01E7E" w:rsidP="002820F5">
      <w:pPr>
        <w:numPr>
          <w:ilvl w:val="0"/>
          <w:numId w:val="55"/>
        </w:numPr>
        <w:spacing w:before="100" w:beforeAutospacing="1" w:after="100" w:afterAutospacing="1" w:line="240" w:lineRule="auto"/>
      </w:pPr>
      <w:r>
        <w:t xml:space="preserve">Validation Rule </w:t>
      </w:r>
    </w:p>
    <w:p w:rsidR="00E01E7E" w:rsidRDefault="00E01E7E" w:rsidP="002820F5">
      <w:pPr>
        <w:numPr>
          <w:ilvl w:val="0"/>
          <w:numId w:val="55"/>
        </w:numPr>
        <w:spacing w:before="100" w:beforeAutospacing="1" w:after="100" w:afterAutospacing="1" w:line="240" w:lineRule="auto"/>
      </w:pPr>
      <w:r>
        <w:t xml:space="preserve">Formula Field </w:t>
      </w:r>
    </w:p>
    <w:p w:rsidR="00E01E7E" w:rsidRDefault="00E01E7E" w:rsidP="002820F5">
      <w:pPr>
        <w:numPr>
          <w:ilvl w:val="0"/>
          <w:numId w:val="55"/>
        </w:numPr>
        <w:spacing w:before="100" w:beforeAutospacing="1" w:after="100" w:afterAutospacing="1" w:line="240" w:lineRule="auto"/>
      </w:pPr>
      <w:r>
        <w:t xml:space="preserve">Record Triggered Flow </w:t>
      </w:r>
    </w:p>
    <w:p w:rsidR="00E01E7E" w:rsidRDefault="00E01E7E" w:rsidP="002820F5">
      <w:pPr>
        <w:numPr>
          <w:ilvl w:val="0"/>
          <w:numId w:val="55"/>
        </w:numPr>
        <w:spacing w:before="100" w:beforeAutospacing="1" w:after="100" w:afterAutospacing="1" w:line="240" w:lineRule="auto"/>
      </w:pPr>
      <w:r>
        <w:t xml:space="preserve">Apex Class </w:t>
      </w:r>
    </w:p>
    <w:p w:rsidR="00E01E7E" w:rsidRDefault="00E01E7E" w:rsidP="002820F5">
      <w:pPr>
        <w:numPr>
          <w:ilvl w:val="0"/>
          <w:numId w:val="55"/>
        </w:numPr>
        <w:spacing w:before="100" w:beforeAutospacing="1" w:after="100" w:afterAutospacing="1" w:line="240" w:lineRule="auto"/>
      </w:pPr>
      <w:r>
        <w:t xml:space="preserve">Apex Trigger </w:t>
      </w:r>
    </w:p>
    <w:p w:rsidR="00E01E7E" w:rsidRDefault="00E01E7E" w:rsidP="002820F5">
      <w:pPr>
        <w:numPr>
          <w:ilvl w:val="0"/>
          <w:numId w:val="55"/>
        </w:numPr>
        <w:spacing w:before="100" w:beforeAutospacing="1" w:after="100" w:afterAutospacing="1" w:line="240" w:lineRule="auto"/>
      </w:pPr>
      <w:r>
        <w:t xml:space="preserve">Apex Test Class </w:t>
      </w:r>
    </w:p>
    <w:p w:rsidR="00E01E7E" w:rsidRDefault="00E01E7E" w:rsidP="002820F5">
      <w:pPr>
        <w:numPr>
          <w:ilvl w:val="0"/>
          <w:numId w:val="55"/>
        </w:numPr>
        <w:spacing w:before="100" w:beforeAutospacing="1" w:after="100" w:afterAutospacing="1" w:line="240" w:lineRule="auto"/>
      </w:pPr>
      <w:r>
        <w:t xml:space="preserve">Lightning App </w:t>
      </w:r>
    </w:p>
    <w:p w:rsidR="00E01E7E" w:rsidRDefault="00E01E7E" w:rsidP="002820F5">
      <w:pPr>
        <w:numPr>
          <w:ilvl w:val="0"/>
          <w:numId w:val="55"/>
        </w:numPr>
        <w:spacing w:before="100" w:beforeAutospacing="1" w:after="100" w:afterAutospacing="1" w:line="240" w:lineRule="auto"/>
      </w:pPr>
      <w:r>
        <w:t xml:space="preserve">Reports </w:t>
      </w:r>
    </w:p>
    <w:p w:rsidR="00E01E7E" w:rsidRDefault="00E01E7E" w:rsidP="002820F5">
      <w:pPr>
        <w:numPr>
          <w:ilvl w:val="0"/>
          <w:numId w:val="55"/>
        </w:numPr>
        <w:spacing w:before="100" w:beforeAutospacing="1" w:after="100" w:afterAutospacing="1" w:line="240" w:lineRule="auto"/>
      </w:pPr>
      <w:r>
        <w:t xml:space="preserve">Dashboards </w:t>
      </w:r>
    </w:p>
    <w:p w:rsidR="00E01E7E" w:rsidRDefault="00E01E7E" w:rsidP="002820F5">
      <w:pPr>
        <w:numPr>
          <w:ilvl w:val="0"/>
          <w:numId w:val="55"/>
        </w:numPr>
        <w:spacing w:before="100" w:beforeAutospacing="1" w:after="100" w:afterAutospacing="1" w:line="240" w:lineRule="auto"/>
      </w:pPr>
      <w:r>
        <w:t xml:space="preserve">Permission Set </w:t>
      </w:r>
    </w:p>
    <w:p w:rsidR="00E01E7E" w:rsidRDefault="00E01E7E" w:rsidP="002820F5">
      <w:pPr>
        <w:numPr>
          <w:ilvl w:val="0"/>
          <w:numId w:val="55"/>
        </w:numPr>
        <w:spacing w:before="100" w:beforeAutospacing="1" w:after="100" w:afterAutospacing="1" w:line="240" w:lineRule="auto"/>
      </w:pPr>
      <w:r>
        <w:t xml:space="preserve">Role Hierarchy </w:t>
      </w:r>
    </w:p>
    <w:p w:rsidR="00E01E7E" w:rsidRDefault="00E01E7E" w:rsidP="002820F5">
      <w:pPr>
        <w:numPr>
          <w:ilvl w:val="0"/>
          <w:numId w:val="55"/>
        </w:numPr>
        <w:spacing w:before="100" w:beforeAutospacing="1" w:after="100" w:afterAutospacing="1" w:line="240" w:lineRule="auto"/>
      </w:pPr>
      <w:r>
        <w:t xml:space="preserve">Matching Rule </w:t>
      </w:r>
    </w:p>
    <w:p w:rsidR="00E01E7E" w:rsidRDefault="00E01E7E" w:rsidP="002820F5">
      <w:pPr>
        <w:numPr>
          <w:ilvl w:val="0"/>
          <w:numId w:val="55"/>
        </w:numPr>
        <w:spacing w:before="100" w:beforeAutospacing="1" w:after="100" w:afterAutospacing="1" w:line="240" w:lineRule="auto"/>
      </w:pPr>
      <w:r>
        <w:t xml:space="preserve">Duplicate Rule </w:t>
      </w:r>
    </w:p>
    <w:p w:rsidR="00E01E7E" w:rsidRDefault="00E01E7E" w:rsidP="00E01E7E">
      <w:pPr>
        <w:pStyle w:val="NormalWeb"/>
      </w:pPr>
      <w:r>
        <w:t>Using Change Sets ensures that all configurations are migrated in an organized and secure manner.</w:t>
      </w:r>
    </w:p>
    <w:p w:rsidR="00E01E7E" w:rsidRDefault="00E01E7E" w:rsidP="00E01E7E">
      <w:pPr>
        <w:pStyle w:val="Heading3"/>
      </w:pPr>
      <w:r>
        <w:t>Benefits</w:t>
      </w:r>
    </w:p>
    <w:p w:rsidR="00E01E7E" w:rsidRDefault="00E01E7E" w:rsidP="002820F5">
      <w:pPr>
        <w:numPr>
          <w:ilvl w:val="0"/>
          <w:numId w:val="56"/>
        </w:numPr>
        <w:spacing w:before="100" w:beforeAutospacing="1" w:after="100" w:afterAutospacing="1" w:line="240" w:lineRule="auto"/>
      </w:pPr>
      <w:r>
        <w:t xml:space="preserve">Secure deployment </w:t>
      </w:r>
    </w:p>
    <w:p w:rsidR="00E01E7E" w:rsidRDefault="00E01E7E" w:rsidP="002820F5">
      <w:pPr>
        <w:numPr>
          <w:ilvl w:val="0"/>
          <w:numId w:val="56"/>
        </w:numPr>
        <w:spacing w:before="100" w:beforeAutospacing="1" w:after="100" w:afterAutospacing="1" w:line="240" w:lineRule="auto"/>
      </w:pPr>
      <w:r>
        <w:t xml:space="preserve">Reliable migration of metadata </w:t>
      </w:r>
    </w:p>
    <w:p w:rsidR="00E01E7E" w:rsidRDefault="00E01E7E" w:rsidP="002820F5">
      <w:pPr>
        <w:numPr>
          <w:ilvl w:val="0"/>
          <w:numId w:val="56"/>
        </w:numPr>
        <w:spacing w:before="100" w:beforeAutospacing="1" w:after="100" w:afterAutospacing="1" w:line="240" w:lineRule="auto"/>
      </w:pPr>
      <w:r>
        <w:t xml:space="preserve">Easy validation before deployment </w:t>
      </w:r>
    </w:p>
    <w:p w:rsidR="00E01E7E" w:rsidRDefault="00E01E7E" w:rsidP="002820F5">
      <w:pPr>
        <w:numPr>
          <w:ilvl w:val="0"/>
          <w:numId w:val="56"/>
        </w:numPr>
        <w:spacing w:before="100" w:beforeAutospacing="1" w:after="100" w:afterAutospacing="1" w:line="240" w:lineRule="auto"/>
      </w:pPr>
      <w:r>
        <w:lastRenderedPageBreak/>
        <w:t xml:space="preserve">Supports version control and testing </w:t>
      </w:r>
    </w:p>
    <w:p w:rsidR="00E01E7E" w:rsidRDefault="00E01E7E" w:rsidP="00E01E7E">
      <w:pPr>
        <w:pStyle w:val="Heading1"/>
        <w:rPr>
          <w:sz w:val="48"/>
        </w:rPr>
      </w:pPr>
      <w:r>
        <w:t>Documentation</w:t>
      </w:r>
    </w:p>
    <w:p w:rsidR="00E01E7E" w:rsidRDefault="00E01E7E" w:rsidP="00E01E7E">
      <w:pPr>
        <w:pStyle w:val="NormalWeb"/>
      </w:pPr>
      <w:r>
        <w:t>Project documentation plays a vital role in understanding, maintaining, and extending the Salesforce CRM application. This document records all configurations, customizations, automation, security settings, testing activities, and deployment information.</w:t>
      </w:r>
    </w:p>
    <w:p w:rsidR="00E01E7E" w:rsidRDefault="00E01E7E" w:rsidP="00E01E7E">
      <w:pPr>
        <w:pStyle w:val="NormalWeb"/>
      </w:pPr>
      <w:r>
        <w:t>The documentation includes:</w:t>
      </w:r>
    </w:p>
    <w:p w:rsidR="00E01E7E" w:rsidRDefault="00E01E7E" w:rsidP="002820F5">
      <w:pPr>
        <w:numPr>
          <w:ilvl w:val="0"/>
          <w:numId w:val="57"/>
        </w:numPr>
        <w:spacing w:before="100" w:beforeAutospacing="1" w:after="100" w:afterAutospacing="1" w:line="240" w:lineRule="auto"/>
      </w:pPr>
      <w:r>
        <w:t xml:space="preserve">Project Overview </w:t>
      </w:r>
    </w:p>
    <w:p w:rsidR="00E01E7E" w:rsidRDefault="00E01E7E" w:rsidP="002820F5">
      <w:pPr>
        <w:numPr>
          <w:ilvl w:val="0"/>
          <w:numId w:val="57"/>
        </w:numPr>
        <w:spacing w:before="100" w:beforeAutospacing="1" w:after="100" w:afterAutospacing="1" w:line="240" w:lineRule="auto"/>
      </w:pPr>
      <w:r>
        <w:t xml:space="preserve">Requirement Analysis </w:t>
      </w:r>
    </w:p>
    <w:p w:rsidR="00E01E7E" w:rsidRDefault="00E01E7E" w:rsidP="002820F5">
      <w:pPr>
        <w:numPr>
          <w:ilvl w:val="0"/>
          <w:numId w:val="57"/>
        </w:numPr>
        <w:spacing w:before="100" w:beforeAutospacing="1" w:after="100" w:afterAutospacing="1" w:line="240" w:lineRule="auto"/>
      </w:pPr>
      <w:r>
        <w:t xml:space="preserve">Salesforce Development </w:t>
      </w:r>
    </w:p>
    <w:p w:rsidR="00E01E7E" w:rsidRDefault="00E01E7E" w:rsidP="002820F5">
      <w:pPr>
        <w:numPr>
          <w:ilvl w:val="0"/>
          <w:numId w:val="57"/>
        </w:numPr>
        <w:spacing w:before="100" w:beforeAutospacing="1" w:after="100" w:afterAutospacing="1" w:line="240" w:lineRule="auto"/>
      </w:pPr>
      <w:r>
        <w:t xml:space="preserve">UI Customization </w:t>
      </w:r>
    </w:p>
    <w:p w:rsidR="00E01E7E" w:rsidRDefault="00E01E7E" w:rsidP="002820F5">
      <w:pPr>
        <w:numPr>
          <w:ilvl w:val="0"/>
          <w:numId w:val="57"/>
        </w:numPr>
        <w:spacing w:before="100" w:beforeAutospacing="1" w:after="100" w:afterAutospacing="1" w:line="240" w:lineRule="auto"/>
      </w:pPr>
      <w:r>
        <w:t xml:space="preserve">Security Configuration </w:t>
      </w:r>
    </w:p>
    <w:p w:rsidR="00E01E7E" w:rsidRDefault="00E01E7E" w:rsidP="002820F5">
      <w:pPr>
        <w:numPr>
          <w:ilvl w:val="0"/>
          <w:numId w:val="57"/>
        </w:numPr>
        <w:spacing w:before="100" w:beforeAutospacing="1" w:after="100" w:afterAutospacing="1" w:line="240" w:lineRule="auto"/>
      </w:pPr>
      <w:r>
        <w:t xml:space="preserve">Data Migration </w:t>
      </w:r>
    </w:p>
    <w:p w:rsidR="00E01E7E" w:rsidRDefault="00E01E7E" w:rsidP="002820F5">
      <w:pPr>
        <w:numPr>
          <w:ilvl w:val="0"/>
          <w:numId w:val="57"/>
        </w:numPr>
        <w:spacing w:before="100" w:beforeAutospacing="1" w:after="100" w:afterAutospacing="1" w:line="240" w:lineRule="auto"/>
      </w:pPr>
      <w:r>
        <w:t xml:space="preserve">Testing </w:t>
      </w:r>
    </w:p>
    <w:p w:rsidR="00E01E7E" w:rsidRDefault="00E01E7E" w:rsidP="002820F5">
      <w:pPr>
        <w:numPr>
          <w:ilvl w:val="0"/>
          <w:numId w:val="57"/>
        </w:numPr>
        <w:spacing w:before="100" w:beforeAutospacing="1" w:after="100" w:afterAutospacing="1" w:line="240" w:lineRule="auto"/>
      </w:pPr>
      <w:r>
        <w:t xml:space="preserve">Deployment Strategy </w:t>
      </w:r>
    </w:p>
    <w:p w:rsidR="00E01E7E" w:rsidRDefault="00E01E7E" w:rsidP="002820F5">
      <w:pPr>
        <w:numPr>
          <w:ilvl w:val="0"/>
          <w:numId w:val="57"/>
        </w:numPr>
        <w:spacing w:before="100" w:beforeAutospacing="1" w:after="100" w:afterAutospacing="1" w:line="240" w:lineRule="auto"/>
      </w:pPr>
      <w:r>
        <w:t xml:space="preserve">Maintenance Plan </w:t>
      </w:r>
    </w:p>
    <w:p w:rsidR="00E01E7E" w:rsidRDefault="00E01E7E" w:rsidP="002820F5">
      <w:pPr>
        <w:numPr>
          <w:ilvl w:val="0"/>
          <w:numId w:val="57"/>
        </w:numPr>
        <w:spacing w:before="100" w:beforeAutospacing="1" w:after="100" w:afterAutospacing="1" w:line="240" w:lineRule="auto"/>
      </w:pPr>
      <w:r>
        <w:t xml:space="preserve">Future Enhancements </w:t>
      </w:r>
    </w:p>
    <w:p w:rsidR="00E01E7E" w:rsidRDefault="00E01E7E" w:rsidP="00E01E7E">
      <w:pPr>
        <w:pStyle w:val="NormalWeb"/>
      </w:pPr>
      <w:r>
        <w:t>Well-prepared documentation helps developers, administrators, and future users understand the application without referring to the original developer.</w:t>
      </w:r>
    </w:p>
    <w:p w:rsidR="00E01E7E" w:rsidRDefault="00E01E7E" w:rsidP="00E01E7E">
      <w:pPr>
        <w:pStyle w:val="Heading1"/>
        <w:rPr>
          <w:sz w:val="48"/>
        </w:rPr>
      </w:pPr>
      <w:r>
        <w:t>System Maintenance</w:t>
      </w:r>
    </w:p>
    <w:p w:rsidR="00E01E7E" w:rsidRDefault="00E01E7E" w:rsidP="00E01E7E">
      <w:pPr>
        <w:pStyle w:val="NormalWeb"/>
      </w:pPr>
      <w:r>
        <w:t>After deployment, the application requires regular maintenance to ensure smooth operation and accommodate changing business requirements.</w:t>
      </w:r>
    </w:p>
    <w:p w:rsidR="00E01E7E" w:rsidRDefault="00E01E7E" w:rsidP="00E01E7E">
      <w:pPr>
        <w:pStyle w:val="NormalWeb"/>
      </w:pPr>
      <w:r>
        <w:t>The following maintenance activities are recommended:</w:t>
      </w:r>
    </w:p>
    <w:p w:rsidR="00E01E7E" w:rsidRDefault="00E01E7E" w:rsidP="00E01E7E">
      <w:pPr>
        <w:pStyle w:val="Heading3"/>
      </w:pPr>
      <w:r>
        <w:t>Data Maintenance</w:t>
      </w:r>
    </w:p>
    <w:p w:rsidR="00E01E7E" w:rsidRDefault="00E01E7E" w:rsidP="002820F5">
      <w:pPr>
        <w:numPr>
          <w:ilvl w:val="0"/>
          <w:numId w:val="58"/>
        </w:numPr>
        <w:spacing w:before="100" w:beforeAutospacing="1" w:after="100" w:afterAutospacing="1" w:line="240" w:lineRule="auto"/>
      </w:pPr>
      <w:r>
        <w:t xml:space="preserve">Regularly review student records. </w:t>
      </w:r>
    </w:p>
    <w:p w:rsidR="00E01E7E" w:rsidRDefault="00E01E7E" w:rsidP="002820F5">
      <w:pPr>
        <w:numPr>
          <w:ilvl w:val="0"/>
          <w:numId w:val="58"/>
        </w:numPr>
        <w:spacing w:before="100" w:beforeAutospacing="1" w:after="100" w:afterAutospacing="1" w:line="240" w:lineRule="auto"/>
      </w:pPr>
      <w:r>
        <w:t xml:space="preserve">Remove duplicate or outdated records. </w:t>
      </w:r>
    </w:p>
    <w:p w:rsidR="00E01E7E" w:rsidRDefault="00E01E7E" w:rsidP="002820F5">
      <w:pPr>
        <w:numPr>
          <w:ilvl w:val="0"/>
          <w:numId w:val="58"/>
        </w:numPr>
        <w:spacing w:before="100" w:beforeAutospacing="1" w:after="100" w:afterAutospacing="1" w:line="240" w:lineRule="auto"/>
      </w:pPr>
      <w:r>
        <w:t xml:space="preserve">Update student information when necessary. </w:t>
      </w:r>
    </w:p>
    <w:p w:rsidR="00E01E7E" w:rsidRDefault="00E01E7E" w:rsidP="00E01E7E">
      <w:pPr>
        <w:pStyle w:val="Heading3"/>
      </w:pPr>
      <w:r>
        <w:t>Application Maintenance</w:t>
      </w:r>
    </w:p>
    <w:p w:rsidR="00E01E7E" w:rsidRDefault="00E01E7E" w:rsidP="002820F5">
      <w:pPr>
        <w:numPr>
          <w:ilvl w:val="0"/>
          <w:numId w:val="59"/>
        </w:numPr>
        <w:spacing w:before="100" w:beforeAutospacing="1" w:after="100" w:afterAutospacing="1" w:line="240" w:lineRule="auto"/>
      </w:pPr>
      <w:r>
        <w:t xml:space="preserve">Modify Validation Rules if business requirements change. </w:t>
      </w:r>
    </w:p>
    <w:p w:rsidR="00E01E7E" w:rsidRDefault="00E01E7E" w:rsidP="002820F5">
      <w:pPr>
        <w:numPr>
          <w:ilvl w:val="0"/>
          <w:numId w:val="59"/>
        </w:numPr>
        <w:spacing w:before="100" w:beforeAutospacing="1" w:after="100" w:afterAutospacing="1" w:line="240" w:lineRule="auto"/>
      </w:pPr>
      <w:r>
        <w:t xml:space="preserve">Update Flows to accommodate new processes. </w:t>
      </w:r>
    </w:p>
    <w:p w:rsidR="00E01E7E" w:rsidRDefault="00E01E7E" w:rsidP="002820F5">
      <w:pPr>
        <w:numPr>
          <w:ilvl w:val="0"/>
          <w:numId w:val="59"/>
        </w:numPr>
        <w:spacing w:before="100" w:beforeAutospacing="1" w:after="100" w:afterAutospacing="1" w:line="240" w:lineRule="auto"/>
      </w:pPr>
      <w:r>
        <w:t xml:space="preserve">Review Apex code periodically. </w:t>
      </w:r>
    </w:p>
    <w:p w:rsidR="00E01E7E" w:rsidRDefault="00E01E7E" w:rsidP="002820F5">
      <w:pPr>
        <w:numPr>
          <w:ilvl w:val="0"/>
          <w:numId w:val="59"/>
        </w:numPr>
        <w:spacing w:before="100" w:beforeAutospacing="1" w:after="100" w:afterAutospacing="1" w:line="240" w:lineRule="auto"/>
      </w:pPr>
      <w:r>
        <w:t xml:space="preserve">Refresh reports and dashboards as needed. </w:t>
      </w:r>
    </w:p>
    <w:p w:rsidR="00E01E7E" w:rsidRDefault="00E01E7E" w:rsidP="00E01E7E">
      <w:pPr>
        <w:pStyle w:val="Heading3"/>
      </w:pPr>
      <w:r>
        <w:lastRenderedPageBreak/>
        <w:t>Security Maintenance</w:t>
      </w:r>
    </w:p>
    <w:p w:rsidR="00E01E7E" w:rsidRDefault="00E01E7E" w:rsidP="002820F5">
      <w:pPr>
        <w:numPr>
          <w:ilvl w:val="0"/>
          <w:numId w:val="60"/>
        </w:numPr>
        <w:spacing w:before="100" w:beforeAutospacing="1" w:after="100" w:afterAutospacing="1" w:line="240" w:lineRule="auto"/>
      </w:pPr>
      <w:r>
        <w:t xml:space="preserve">Review user permissions regularly. </w:t>
      </w:r>
    </w:p>
    <w:p w:rsidR="00E01E7E" w:rsidRDefault="00E01E7E" w:rsidP="002820F5">
      <w:pPr>
        <w:numPr>
          <w:ilvl w:val="0"/>
          <w:numId w:val="60"/>
        </w:numPr>
        <w:spacing w:before="100" w:beforeAutospacing="1" w:after="100" w:afterAutospacing="1" w:line="240" w:lineRule="auto"/>
      </w:pPr>
      <w:r>
        <w:t xml:space="preserve">Update Profiles and Permission Sets when new users are added. </w:t>
      </w:r>
    </w:p>
    <w:p w:rsidR="00E01E7E" w:rsidRDefault="00E01E7E" w:rsidP="002820F5">
      <w:pPr>
        <w:numPr>
          <w:ilvl w:val="0"/>
          <w:numId w:val="60"/>
        </w:numPr>
        <w:spacing w:before="100" w:beforeAutospacing="1" w:after="100" w:afterAutospacing="1" w:line="240" w:lineRule="auto"/>
      </w:pPr>
      <w:r>
        <w:t xml:space="preserve">Monitor Field History Tracking logs. </w:t>
      </w:r>
    </w:p>
    <w:p w:rsidR="00E01E7E" w:rsidRDefault="00E01E7E" w:rsidP="00E01E7E">
      <w:pPr>
        <w:pStyle w:val="Heading3"/>
      </w:pPr>
      <w:r>
        <w:t>Backup</w:t>
      </w:r>
    </w:p>
    <w:p w:rsidR="00E01E7E" w:rsidRDefault="00E01E7E" w:rsidP="00E01E7E">
      <w:pPr>
        <w:spacing w:before="100" w:beforeAutospacing="1" w:after="100" w:afterAutospacing="1"/>
      </w:pPr>
      <w:r>
        <w:t>Salesforce provides cloud-based storage and data export features that can be used to maintain regular backups of student records.</w:t>
      </w:r>
    </w:p>
    <w:p w:rsidR="00E01E7E" w:rsidRDefault="00E01E7E" w:rsidP="00E01E7E">
      <w:pPr>
        <w:pStyle w:val="Heading1"/>
        <w:rPr>
          <w:sz w:val="48"/>
        </w:rPr>
      </w:pPr>
      <w:r>
        <w:t>Troubleshooting</w:t>
      </w:r>
    </w:p>
    <w:p w:rsidR="00E01E7E" w:rsidRDefault="00E01E7E" w:rsidP="00E01E7E">
      <w:pPr>
        <w:pStyle w:val="NormalWeb"/>
      </w:pPr>
      <w:r>
        <w:t>During development, several issues were encountered and resolved. Proper troubleshooting ensured the successful completion of the Student Registration CRM.</w:t>
      </w:r>
    </w:p>
    <w:p w:rsidR="00E01E7E" w:rsidRDefault="00E01E7E" w:rsidP="00E01E7E">
      <w:pPr>
        <w:pStyle w:val="Heading3"/>
      </w:pPr>
      <w:r>
        <w:t>Issue 1 – Validation Rule Error</w:t>
      </w:r>
    </w:p>
    <w:p w:rsidR="00E01E7E" w:rsidRDefault="00E01E7E" w:rsidP="00E01E7E">
      <w:pPr>
        <w:pStyle w:val="NormalWeb"/>
      </w:pPr>
      <w:r>
        <w:rPr>
          <w:rStyle w:val="Strong"/>
        </w:rPr>
        <w:t>Problem:</w:t>
      </w:r>
      <w:r>
        <w:t xml:space="preserve"> Student record could not be saved due to missing mandatory fields.</w:t>
      </w:r>
    </w:p>
    <w:p w:rsidR="00E01E7E" w:rsidRDefault="00E01E7E" w:rsidP="00E01E7E">
      <w:pPr>
        <w:pStyle w:val="NormalWeb"/>
      </w:pPr>
      <w:r>
        <w:rPr>
          <w:rStyle w:val="Strong"/>
        </w:rPr>
        <w:t>Solution:</w:t>
      </w:r>
      <w:r>
        <w:t xml:space="preserve"> Entered valid values for all required fields before saving the record.</w:t>
      </w:r>
    </w:p>
    <w:p w:rsidR="00E01E7E" w:rsidRDefault="00AA7FA3" w:rsidP="00E01E7E">
      <w:r>
        <w:pict>
          <v:rect id="_x0000_i1026" style="width:0;height:1.5pt" o:hralign="center" o:hrstd="t" o:hr="t" fillcolor="#a0a0a0" stroked="f"/>
        </w:pict>
      </w:r>
    </w:p>
    <w:p w:rsidR="00E01E7E" w:rsidRDefault="00E01E7E" w:rsidP="00E01E7E">
      <w:pPr>
        <w:pStyle w:val="Heading3"/>
      </w:pPr>
      <w:r>
        <w:t>Issue 2 – Apex Trigger Error</w:t>
      </w:r>
    </w:p>
    <w:p w:rsidR="00E01E7E" w:rsidRDefault="00E01E7E" w:rsidP="00E01E7E">
      <w:pPr>
        <w:pStyle w:val="NormalWeb"/>
      </w:pPr>
      <w:r>
        <w:rPr>
          <w:rStyle w:val="Strong"/>
        </w:rPr>
        <w:t>Problem:</w:t>
      </w:r>
      <w:r>
        <w:t xml:space="preserve"> Trigger failed when the Student Name field was empty.</w:t>
      </w:r>
    </w:p>
    <w:p w:rsidR="00E01E7E" w:rsidRDefault="00E01E7E" w:rsidP="00E01E7E">
      <w:pPr>
        <w:pStyle w:val="NormalWeb"/>
      </w:pPr>
      <w:r>
        <w:rPr>
          <w:rStyle w:val="Strong"/>
        </w:rPr>
        <w:t>Solution:</w:t>
      </w:r>
      <w:r>
        <w:t xml:space="preserve"> Added a null check before converting the name to uppercase.</w:t>
      </w:r>
    </w:p>
    <w:p w:rsidR="00E01E7E" w:rsidRDefault="00AA7FA3" w:rsidP="00E01E7E">
      <w:r>
        <w:pict>
          <v:rect id="_x0000_i1027" style="width:0;height:1.5pt" o:hralign="center" o:hrstd="t" o:hr="t" fillcolor="#a0a0a0" stroked="f"/>
        </w:pict>
      </w:r>
    </w:p>
    <w:p w:rsidR="00E01E7E" w:rsidRDefault="00E01E7E" w:rsidP="00E01E7E">
      <w:pPr>
        <w:pStyle w:val="Heading3"/>
      </w:pPr>
      <w:r>
        <w:t>Issue 3 – Formula Field Error</w:t>
      </w:r>
    </w:p>
    <w:p w:rsidR="00E01E7E" w:rsidRDefault="00E01E7E" w:rsidP="00E01E7E">
      <w:pPr>
        <w:pStyle w:val="NormalWeb"/>
      </w:pPr>
      <w:r>
        <w:rPr>
          <w:rStyle w:val="Strong"/>
        </w:rPr>
        <w:t>Problem:</w:t>
      </w:r>
      <w:r>
        <w:t xml:space="preserve"> </w:t>
      </w:r>
      <w:proofErr w:type="spellStart"/>
      <w:r>
        <w:t>Picklist</w:t>
      </w:r>
      <w:proofErr w:type="spellEnd"/>
      <w:r>
        <w:t xml:space="preserve"> fields cannot be concatenated directly in a </w:t>
      </w:r>
      <w:proofErr w:type="gramStart"/>
      <w:r>
        <w:t>Formula(</w:t>
      </w:r>
      <w:proofErr w:type="gramEnd"/>
      <w:r>
        <w:t>Text) field.</w:t>
      </w:r>
    </w:p>
    <w:p w:rsidR="00E01E7E" w:rsidRDefault="00E01E7E" w:rsidP="00E01E7E">
      <w:pPr>
        <w:pStyle w:val="NormalWeb"/>
      </w:pPr>
      <w:r>
        <w:rPr>
          <w:rStyle w:val="Strong"/>
        </w:rPr>
        <w:t>Solution:</w:t>
      </w:r>
      <w:r>
        <w:t xml:space="preserve"> Used the </w:t>
      </w:r>
      <w:proofErr w:type="gramStart"/>
      <w:r>
        <w:rPr>
          <w:rStyle w:val="HTMLCode"/>
        </w:rPr>
        <w:t>TEXT(</w:t>
      </w:r>
      <w:proofErr w:type="gramEnd"/>
      <w:r>
        <w:rPr>
          <w:rStyle w:val="HTMLCode"/>
        </w:rPr>
        <w:t>)</w:t>
      </w:r>
      <w:r>
        <w:t xml:space="preserve"> function to convert </w:t>
      </w:r>
      <w:proofErr w:type="spellStart"/>
      <w:r>
        <w:t>picklist</w:t>
      </w:r>
      <w:proofErr w:type="spellEnd"/>
      <w:r>
        <w:t xml:space="preserve"> values into text before concatenation.</w:t>
      </w:r>
    </w:p>
    <w:p w:rsidR="00E01E7E" w:rsidRDefault="00AA7FA3" w:rsidP="00E01E7E">
      <w:r>
        <w:pict>
          <v:rect id="_x0000_i1028" style="width:0;height:1.5pt" o:hralign="center" o:hrstd="t" o:hr="t" fillcolor="#a0a0a0" stroked="f"/>
        </w:pict>
      </w:r>
    </w:p>
    <w:p w:rsidR="00E01E7E" w:rsidRDefault="00E01E7E" w:rsidP="00E01E7E">
      <w:pPr>
        <w:pStyle w:val="Heading3"/>
      </w:pPr>
      <w:r>
        <w:t>Issue 4 – Matching Rule Not Detecting Duplicates</w:t>
      </w:r>
    </w:p>
    <w:p w:rsidR="00E01E7E" w:rsidRDefault="00E01E7E" w:rsidP="00E01E7E">
      <w:pPr>
        <w:pStyle w:val="NormalWeb"/>
      </w:pPr>
      <w:r>
        <w:rPr>
          <w:rStyle w:val="Strong"/>
        </w:rPr>
        <w:t>Problem:</w:t>
      </w:r>
      <w:r>
        <w:t xml:space="preserve"> Duplicate records were not detected.</w:t>
      </w:r>
    </w:p>
    <w:p w:rsidR="00E01E7E" w:rsidRDefault="00E01E7E" w:rsidP="00E01E7E">
      <w:pPr>
        <w:pStyle w:val="NormalWeb"/>
      </w:pPr>
      <w:r>
        <w:rPr>
          <w:rStyle w:val="Strong"/>
        </w:rPr>
        <w:lastRenderedPageBreak/>
        <w:t>Solution:</w:t>
      </w:r>
      <w:r>
        <w:t xml:space="preserve"> Activated the Matching Rule and Duplicate Rule before testing.</w:t>
      </w:r>
    </w:p>
    <w:p w:rsidR="00E01E7E" w:rsidRDefault="00AA7FA3" w:rsidP="00E01E7E">
      <w:r>
        <w:pict>
          <v:rect id="_x0000_i1029" style="width:0;height:1.5pt" o:hralign="center" o:hrstd="t" o:hr="t" fillcolor="#a0a0a0" stroked="f"/>
        </w:pict>
      </w:r>
    </w:p>
    <w:p w:rsidR="00E01E7E" w:rsidRDefault="00E01E7E" w:rsidP="00E01E7E">
      <w:pPr>
        <w:pStyle w:val="Heading3"/>
      </w:pPr>
      <w:r>
        <w:t>Issue 5 – Approval Process Error</w:t>
      </w:r>
    </w:p>
    <w:p w:rsidR="00E01E7E" w:rsidRDefault="00E01E7E" w:rsidP="00E01E7E">
      <w:pPr>
        <w:pStyle w:val="NormalWeb"/>
      </w:pPr>
      <w:r>
        <w:rPr>
          <w:rStyle w:val="Strong"/>
        </w:rPr>
        <w:t>Problem:</w:t>
      </w:r>
      <w:r>
        <w:t xml:space="preserve"> "No applicable approval process was found."</w:t>
      </w:r>
    </w:p>
    <w:p w:rsidR="00E01E7E" w:rsidRDefault="00E01E7E" w:rsidP="00E01E7E">
      <w:pPr>
        <w:pStyle w:val="NormalWeb"/>
      </w:pPr>
      <w:r>
        <w:rPr>
          <w:rStyle w:val="Strong"/>
        </w:rPr>
        <w:t>Solution:</w:t>
      </w:r>
      <w:r>
        <w:t xml:space="preserve"> Correctly configured the entry criteria and activated the approval process.</w:t>
      </w:r>
    </w:p>
    <w:p w:rsidR="00E01E7E" w:rsidRDefault="00AA7FA3" w:rsidP="00E01E7E">
      <w:r>
        <w:pict>
          <v:rect id="_x0000_i1030" style="width:0;height:1.5pt" o:hralign="center" o:hrstd="t" o:hr="t" fillcolor="#a0a0a0" stroked="f"/>
        </w:pict>
      </w:r>
    </w:p>
    <w:p w:rsidR="00E01E7E" w:rsidRDefault="00E01E7E" w:rsidP="00E01E7E">
      <w:pPr>
        <w:pStyle w:val="Heading3"/>
      </w:pPr>
      <w:r>
        <w:t>Issue 6 – Field History Not Displaying</w:t>
      </w:r>
    </w:p>
    <w:p w:rsidR="00E01E7E" w:rsidRDefault="00E01E7E" w:rsidP="00E01E7E">
      <w:pPr>
        <w:pStyle w:val="NormalWeb"/>
      </w:pPr>
      <w:r>
        <w:rPr>
          <w:rStyle w:val="Strong"/>
        </w:rPr>
        <w:t>Problem:</w:t>
      </w:r>
      <w:r>
        <w:t xml:space="preserve"> Field history was not visible in the Student record.</w:t>
      </w:r>
    </w:p>
    <w:p w:rsidR="00E01E7E" w:rsidRDefault="00E01E7E" w:rsidP="00E01E7E">
      <w:pPr>
        <w:pStyle w:val="pdq2pgselectionanchorcontainer"/>
      </w:pPr>
      <w:r>
        <w:rPr>
          <w:rStyle w:val="Strong"/>
        </w:rPr>
        <w:t>Solution:</w:t>
      </w:r>
      <w:r>
        <w:t xml:space="preserve"> Added the </w:t>
      </w:r>
      <w:r>
        <w:rPr>
          <w:rStyle w:val="Strong"/>
        </w:rPr>
        <w:t>Student History</w:t>
      </w:r>
      <w:r>
        <w:t xml:space="preserve"> related list to the Page Layout and updated the tracked fields</w:t>
      </w:r>
    </w:p>
    <w:p w:rsidR="00E01E7E" w:rsidRDefault="00E01E7E" w:rsidP="00E01E7E">
      <w:pPr>
        <w:pStyle w:val="Heading1"/>
        <w:rPr>
          <w:sz w:val="48"/>
        </w:rPr>
      </w:pPr>
      <w:r>
        <w:t>Project Achievements</w:t>
      </w:r>
    </w:p>
    <w:p w:rsidR="00E01E7E" w:rsidRDefault="00E01E7E" w:rsidP="00E01E7E">
      <w:pPr>
        <w:pStyle w:val="NormalWeb"/>
      </w:pPr>
      <w:r>
        <w:t>The Student Registration CRM successfully achieved the following:</w:t>
      </w:r>
    </w:p>
    <w:p w:rsidR="00E01E7E" w:rsidRDefault="00E01E7E" w:rsidP="002820F5">
      <w:pPr>
        <w:numPr>
          <w:ilvl w:val="0"/>
          <w:numId w:val="61"/>
        </w:numPr>
        <w:spacing w:before="100" w:beforeAutospacing="1" w:after="100" w:afterAutospacing="1" w:line="240" w:lineRule="auto"/>
      </w:pPr>
      <w:r>
        <w:t xml:space="preserve">Developed a custom CRM application using Salesforce. </w:t>
      </w:r>
    </w:p>
    <w:p w:rsidR="00E01E7E" w:rsidRDefault="00E01E7E" w:rsidP="002820F5">
      <w:pPr>
        <w:numPr>
          <w:ilvl w:val="0"/>
          <w:numId w:val="61"/>
        </w:numPr>
        <w:spacing w:before="100" w:beforeAutospacing="1" w:after="100" w:afterAutospacing="1" w:line="240" w:lineRule="auto"/>
      </w:pPr>
      <w:r>
        <w:t xml:space="preserve">Implemented custom objects and fields. </w:t>
      </w:r>
    </w:p>
    <w:p w:rsidR="00E01E7E" w:rsidRDefault="00E01E7E" w:rsidP="002820F5">
      <w:pPr>
        <w:numPr>
          <w:ilvl w:val="0"/>
          <w:numId w:val="61"/>
        </w:numPr>
        <w:spacing w:before="100" w:beforeAutospacing="1" w:after="100" w:afterAutospacing="1" w:line="240" w:lineRule="auto"/>
      </w:pPr>
      <w:r>
        <w:t xml:space="preserve">Configured validation rules and formula fields. </w:t>
      </w:r>
    </w:p>
    <w:p w:rsidR="00E01E7E" w:rsidRDefault="00E01E7E" w:rsidP="002820F5">
      <w:pPr>
        <w:numPr>
          <w:ilvl w:val="0"/>
          <w:numId w:val="61"/>
        </w:numPr>
        <w:spacing w:before="100" w:beforeAutospacing="1" w:after="100" w:afterAutospacing="1" w:line="240" w:lineRule="auto"/>
      </w:pPr>
      <w:r>
        <w:t xml:space="preserve">Automated business processes using Record Triggered Flow. </w:t>
      </w:r>
    </w:p>
    <w:p w:rsidR="00E01E7E" w:rsidRDefault="00E01E7E" w:rsidP="002820F5">
      <w:pPr>
        <w:numPr>
          <w:ilvl w:val="0"/>
          <w:numId w:val="61"/>
        </w:numPr>
        <w:spacing w:before="100" w:beforeAutospacing="1" w:after="100" w:afterAutospacing="1" w:line="240" w:lineRule="auto"/>
      </w:pPr>
      <w:r>
        <w:t xml:space="preserve">Developed Apex Class, Apex Trigger, and Test Class. </w:t>
      </w:r>
    </w:p>
    <w:p w:rsidR="00E01E7E" w:rsidRDefault="00E01E7E" w:rsidP="002820F5">
      <w:pPr>
        <w:numPr>
          <w:ilvl w:val="0"/>
          <w:numId w:val="61"/>
        </w:numPr>
        <w:spacing w:before="100" w:beforeAutospacing="1" w:after="100" w:afterAutospacing="1" w:line="240" w:lineRule="auto"/>
      </w:pPr>
      <w:r>
        <w:t xml:space="preserve">Created Reports and Dashboards. </w:t>
      </w:r>
    </w:p>
    <w:p w:rsidR="00E01E7E" w:rsidRDefault="00E01E7E" w:rsidP="002820F5">
      <w:pPr>
        <w:numPr>
          <w:ilvl w:val="0"/>
          <w:numId w:val="61"/>
        </w:numPr>
        <w:spacing w:before="100" w:beforeAutospacing="1" w:after="100" w:afterAutospacing="1" w:line="240" w:lineRule="auto"/>
      </w:pPr>
      <w:r>
        <w:t xml:space="preserve">Configured Profiles, Permission Sets, and Role Hierarchy. </w:t>
      </w:r>
    </w:p>
    <w:p w:rsidR="00E01E7E" w:rsidRDefault="00E01E7E" w:rsidP="002820F5">
      <w:pPr>
        <w:numPr>
          <w:ilvl w:val="0"/>
          <w:numId w:val="61"/>
        </w:numPr>
        <w:spacing w:before="100" w:beforeAutospacing="1" w:after="100" w:afterAutospacing="1" w:line="240" w:lineRule="auto"/>
      </w:pPr>
      <w:r>
        <w:t xml:space="preserve">Implemented Matching Rules, Duplicate Rules, and Field History Tracking. </w:t>
      </w:r>
    </w:p>
    <w:p w:rsidR="00E01E7E" w:rsidRDefault="00E01E7E" w:rsidP="002820F5">
      <w:pPr>
        <w:numPr>
          <w:ilvl w:val="0"/>
          <w:numId w:val="61"/>
        </w:numPr>
        <w:spacing w:before="100" w:beforeAutospacing="1" w:after="100" w:afterAutospacing="1" w:line="240" w:lineRule="auto"/>
      </w:pPr>
      <w:r>
        <w:t xml:space="preserve">Imported student records using Data Import Wizard. </w:t>
      </w:r>
    </w:p>
    <w:p w:rsidR="00E01E7E" w:rsidRDefault="00E01E7E" w:rsidP="002820F5">
      <w:pPr>
        <w:numPr>
          <w:ilvl w:val="0"/>
          <w:numId w:val="61"/>
        </w:numPr>
        <w:spacing w:before="100" w:beforeAutospacing="1" w:after="100" w:afterAutospacing="1" w:line="240" w:lineRule="auto"/>
      </w:pPr>
      <w:r>
        <w:t xml:space="preserve">Successfully tested all implemented features. </w:t>
      </w:r>
    </w:p>
    <w:p w:rsidR="00E01E7E" w:rsidRDefault="00E01E7E" w:rsidP="00E01E7E">
      <w:pPr>
        <w:pStyle w:val="NormalWeb"/>
      </w:pPr>
      <w:r>
        <w:t>These achievements demonstrate both Salesforce Administration and Salesforce Development skills.</w:t>
      </w:r>
    </w:p>
    <w:p w:rsidR="00E01E7E" w:rsidRDefault="00E01E7E" w:rsidP="00E01E7E">
      <w:pPr>
        <w:pStyle w:val="Heading1"/>
        <w:rPr>
          <w:sz w:val="48"/>
        </w:rPr>
      </w:pPr>
      <w:r>
        <w:t>Summary</w:t>
      </w:r>
    </w:p>
    <w:p w:rsidR="00E01E7E" w:rsidRDefault="00E01E7E" w:rsidP="00E01E7E">
      <w:pPr>
        <w:pStyle w:val="NormalWeb"/>
      </w:pPr>
      <w:r>
        <w:t>The deployment and maintenance phase ensures that the Student Registration CRM is ready for real-world use. A structured deployment strategy, comprehensive documentation, regular maintenance, and effective troubleshooting practices improve the application's reliability and scalability. The project provides a strong foundation for future enhancements and demonstrates best practices in Salesforce CRM development.</w:t>
      </w:r>
    </w:p>
    <w:p w:rsidR="00E01E7E" w:rsidRPr="0089760B" w:rsidRDefault="004C7D1C" w:rsidP="0089760B">
      <w:pPr>
        <w:pStyle w:val="Heading1"/>
      </w:pPr>
      <w:r w:rsidRPr="0089760B">
        <w:lastRenderedPageBreak/>
        <w:t>CHAPTER 7 – CONCLUSION</w:t>
      </w:r>
    </w:p>
    <w:p w:rsidR="004C7D1C" w:rsidRDefault="004C7D1C" w:rsidP="004C7D1C">
      <w:pPr>
        <w:pStyle w:val="Heading2"/>
        <w:rPr>
          <w:sz w:val="36"/>
        </w:rPr>
      </w:pPr>
      <w:r>
        <w:t>Conclusion</w:t>
      </w:r>
    </w:p>
    <w:p w:rsidR="004C7D1C" w:rsidRDefault="004C7D1C" w:rsidP="004C7D1C">
      <w:pPr>
        <w:pStyle w:val="NormalWeb"/>
      </w:pPr>
      <w:r>
        <w:t xml:space="preserve">The </w:t>
      </w:r>
      <w:r>
        <w:rPr>
          <w:rStyle w:val="Strong"/>
        </w:rPr>
        <w:t>Student Registration CRM</w:t>
      </w:r>
      <w:r>
        <w:t xml:space="preserve"> developed using the Salesforce Lightning Platform successfully </w:t>
      </w:r>
      <w:proofErr w:type="spellStart"/>
      <w:r>
        <w:t>fulfills</w:t>
      </w:r>
      <w:proofErr w:type="spellEnd"/>
      <w:r>
        <w:t xml:space="preserve"> the objective of managing student information in an efficient, secure, and organized manner. The project demonstrates how Salesforce can be used to develop a cloud-based Customer Relationship Management (CRM) application using both declarative and programmatic development approaches.</w:t>
      </w:r>
    </w:p>
    <w:p w:rsidR="004C7D1C" w:rsidRDefault="004C7D1C" w:rsidP="004C7D1C">
      <w:pPr>
        <w:pStyle w:val="NormalWeb"/>
      </w:pPr>
      <w:r>
        <w:t>The application enables users to create, update, and manage student records while maintaining data accuracy through Validation Rules and Formula Fields. Business processes were automated using Record-Triggered Flows, reducing manual effort and improving operational efficiency. Apex programming was used to implement custom business logic through an Apex Class and Apex Trigger, while an Apex Test Class ensured that the developed code met Salesforce testing requirements.</w:t>
      </w:r>
    </w:p>
    <w:p w:rsidR="004C7D1C" w:rsidRDefault="004C7D1C" w:rsidP="004C7D1C">
      <w:pPr>
        <w:pStyle w:val="NormalWeb"/>
      </w:pPr>
      <w:r>
        <w:t>Security was enhanced through the implementation of Profiles, Permission Sets, Role Hierarchy, Matching Rules, Duplicate Rules, and Field History Tracking. These features help maintain data integrity, control user access, and provide an audit trail for important field changes.</w:t>
      </w:r>
    </w:p>
    <w:p w:rsidR="004C7D1C" w:rsidRDefault="004C7D1C" w:rsidP="004C7D1C">
      <w:pPr>
        <w:pStyle w:val="NormalWeb"/>
      </w:pPr>
      <w:r>
        <w:t xml:space="preserve">Reports and Dashboards provide meaningful insights into student information, enabling administrators to </w:t>
      </w:r>
      <w:proofErr w:type="spellStart"/>
      <w:r>
        <w:t>analyze</w:t>
      </w:r>
      <w:proofErr w:type="spellEnd"/>
      <w:r>
        <w:t xml:space="preserve"> records and make informed decisions. The Data Import Wizard simplifies the migration of student data into Salesforce, making the application suitable for handling bulk records.</w:t>
      </w:r>
    </w:p>
    <w:p w:rsidR="004C7D1C" w:rsidRDefault="004C7D1C" w:rsidP="004C7D1C">
      <w:pPr>
        <w:pStyle w:val="NormalWeb"/>
      </w:pPr>
      <w:r>
        <w:t>Overall, the Student Registration CRM successfully combines Salesforce Administration and Salesforce Development concepts into a single application. The project provides hands-on experience in designing, developing, testing, and securing a CRM solution while following Salesforce best practices. The application is scalable and can be extended with additional features in the future to meet evolving business requirements.</w:t>
      </w:r>
    </w:p>
    <w:p w:rsidR="004C7D1C" w:rsidRDefault="004C7D1C" w:rsidP="004C7D1C">
      <w:pPr>
        <w:pStyle w:val="Heading2"/>
        <w:rPr>
          <w:sz w:val="36"/>
        </w:rPr>
      </w:pPr>
      <w:r>
        <w:t>Project Outcomes</w:t>
      </w:r>
    </w:p>
    <w:p w:rsidR="004C7D1C" w:rsidRDefault="004C7D1C" w:rsidP="004C7D1C">
      <w:pPr>
        <w:pStyle w:val="NormalWeb"/>
      </w:pPr>
      <w:r>
        <w:t>The following outcomes were achieved during the development of the Student Registration CRM:</w:t>
      </w:r>
    </w:p>
    <w:p w:rsidR="004C7D1C" w:rsidRDefault="004C7D1C" w:rsidP="002820F5">
      <w:pPr>
        <w:numPr>
          <w:ilvl w:val="0"/>
          <w:numId w:val="62"/>
        </w:numPr>
        <w:spacing w:before="100" w:beforeAutospacing="1" w:after="100" w:afterAutospacing="1" w:line="240" w:lineRule="auto"/>
      </w:pPr>
      <w:r>
        <w:t xml:space="preserve">Developed a cloud-based CRM application using Salesforce. </w:t>
      </w:r>
    </w:p>
    <w:p w:rsidR="004C7D1C" w:rsidRDefault="004C7D1C" w:rsidP="002820F5">
      <w:pPr>
        <w:numPr>
          <w:ilvl w:val="0"/>
          <w:numId w:val="62"/>
        </w:numPr>
        <w:spacing w:before="100" w:beforeAutospacing="1" w:after="100" w:afterAutospacing="1" w:line="240" w:lineRule="auto"/>
      </w:pPr>
      <w:r>
        <w:t xml:space="preserve">Created a custom Student object with relevant custom fields. </w:t>
      </w:r>
    </w:p>
    <w:p w:rsidR="004C7D1C" w:rsidRDefault="004C7D1C" w:rsidP="002820F5">
      <w:pPr>
        <w:numPr>
          <w:ilvl w:val="0"/>
          <w:numId w:val="62"/>
        </w:numPr>
        <w:spacing w:before="100" w:beforeAutospacing="1" w:after="100" w:afterAutospacing="1" w:line="240" w:lineRule="auto"/>
      </w:pPr>
      <w:r>
        <w:t xml:space="preserve">Configured Validation Rules to improve data quality. </w:t>
      </w:r>
    </w:p>
    <w:p w:rsidR="004C7D1C" w:rsidRDefault="004C7D1C" w:rsidP="002820F5">
      <w:pPr>
        <w:numPr>
          <w:ilvl w:val="0"/>
          <w:numId w:val="62"/>
        </w:numPr>
        <w:spacing w:before="100" w:beforeAutospacing="1" w:after="100" w:afterAutospacing="1" w:line="240" w:lineRule="auto"/>
      </w:pPr>
      <w:r>
        <w:t xml:space="preserve">Implemented a Formula Field to display calculated information. </w:t>
      </w:r>
    </w:p>
    <w:p w:rsidR="004C7D1C" w:rsidRDefault="004C7D1C" w:rsidP="002820F5">
      <w:pPr>
        <w:numPr>
          <w:ilvl w:val="0"/>
          <w:numId w:val="62"/>
        </w:numPr>
        <w:spacing w:before="100" w:beforeAutospacing="1" w:after="100" w:afterAutospacing="1" w:line="240" w:lineRule="auto"/>
      </w:pPr>
      <w:r>
        <w:t xml:space="preserve">Automated business processes using a Record-Triggered Flow. </w:t>
      </w:r>
    </w:p>
    <w:p w:rsidR="004C7D1C" w:rsidRDefault="004C7D1C" w:rsidP="002820F5">
      <w:pPr>
        <w:numPr>
          <w:ilvl w:val="0"/>
          <w:numId w:val="62"/>
        </w:numPr>
        <w:spacing w:before="100" w:beforeAutospacing="1" w:after="100" w:afterAutospacing="1" w:line="240" w:lineRule="auto"/>
      </w:pPr>
      <w:r>
        <w:t xml:space="preserve">Developed an Apex Class to retrieve student information. </w:t>
      </w:r>
    </w:p>
    <w:p w:rsidR="004C7D1C" w:rsidRDefault="004C7D1C" w:rsidP="002820F5">
      <w:pPr>
        <w:numPr>
          <w:ilvl w:val="0"/>
          <w:numId w:val="62"/>
        </w:numPr>
        <w:spacing w:before="100" w:beforeAutospacing="1" w:after="100" w:afterAutospacing="1" w:line="240" w:lineRule="auto"/>
      </w:pPr>
      <w:r>
        <w:t xml:space="preserve">Implemented an Apex Trigger to automatically convert student names to uppercase. </w:t>
      </w:r>
    </w:p>
    <w:p w:rsidR="004C7D1C" w:rsidRDefault="004C7D1C" w:rsidP="002820F5">
      <w:pPr>
        <w:numPr>
          <w:ilvl w:val="0"/>
          <w:numId w:val="62"/>
        </w:numPr>
        <w:spacing w:before="100" w:beforeAutospacing="1" w:after="100" w:afterAutospacing="1" w:line="240" w:lineRule="auto"/>
      </w:pPr>
      <w:r>
        <w:lastRenderedPageBreak/>
        <w:t xml:space="preserve">Created an Apex Test Class to validate Apex functionality. </w:t>
      </w:r>
    </w:p>
    <w:p w:rsidR="004C7D1C" w:rsidRDefault="004C7D1C" w:rsidP="002820F5">
      <w:pPr>
        <w:numPr>
          <w:ilvl w:val="0"/>
          <w:numId w:val="62"/>
        </w:numPr>
        <w:spacing w:before="100" w:beforeAutospacing="1" w:after="100" w:afterAutospacing="1" w:line="240" w:lineRule="auto"/>
      </w:pPr>
      <w:r>
        <w:t xml:space="preserve">Designed Reports and Dashboards for data analysis. </w:t>
      </w:r>
    </w:p>
    <w:p w:rsidR="004C7D1C" w:rsidRDefault="004C7D1C" w:rsidP="002820F5">
      <w:pPr>
        <w:numPr>
          <w:ilvl w:val="0"/>
          <w:numId w:val="62"/>
        </w:numPr>
        <w:spacing w:before="100" w:beforeAutospacing="1" w:after="100" w:afterAutospacing="1" w:line="240" w:lineRule="auto"/>
      </w:pPr>
      <w:r>
        <w:t xml:space="preserve">Configured Profiles, Permission Sets, and Role Hierarchy for user management. </w:t>
      </w:r>
    </w:p>
    <w:p w:rsidR="004C7D1C" w:rsidRDefault="004C7D1C" w:rsidP="002820F5">
      <w:pPr>
        <w:numPr>
          <w:ilvl w:val="0"/>
          <w:numId w:val="62"/>
        </w:numPr>
        <w:spacing w:before="100" w:beforeAutospacing="1" w:after="100" w:afterAutospacing="1" w:line="240" w:lineRule="auto"/>
      </w:pPr>
      <w:r>
        <w:t xml:space="preserve">Enabled Field History Tracking for auditing changes. </w:t>
      </w:r>
    </w:p>
    <w:p w:rsidR="004C7D1C" w:rsidRDefault="004C7D1C" w:rsidP="002820F5">
      <w:pPr>
        <w:numPr>
          <w:ilvl w:val="0"/>
          <w:numId w:val="62"/>
        </w:numPr>
        <w:spacing w:before="100" w:beforeAutospacing="1" w:after="100" w:afterAutospacing="1" w:line="240" w:lineRule="auto"/>
      </w:pPr>
      <w:r>
        <w:t xml:space="preserve">Implemented Matching Rules and Duplicate Rules to prevent duplicate student records. </w:t>
      </w:r>
    </w:p>
    <w:p w:rsidR="004C7D1C" w:rsidRDefault="004C7D1C" w:rsidP="002820F5">
      <w:pPr>
        <w:numPr>
          <w:ilvl w:val="0"/>
          <w:numId w:val="62"/>
        </w:numPr>
        <w:spacing w:before="100" w:beforeAutospacing="1" w:after="100" w:afterAutospacing="1" w:line="240" w:lineRule="auto"/>
      </w:pPr>
      <w:r>
        <w:t xml:space="preserve">Imported sample student data using the Data Import Wizard. </w:t>
      </w:r>
    </w:p>
    <w:p w:rsidR="004C7D1C" w:rsidRDefault="004C7D1C" w:rsidP="002820F5">
      <w:pPr>
        <w:numPr>
          <w:ilvl w:val="0"/>
          <w:numId w:val="62"/>
        </w:numPr>
        <w:spacing w:before="100" w:beforeAutospacing="1" w:after="100" w:afterAutospacing="1" w:line="240" w:lineRule="auto"/>
      </w:pPr>
      <w:r>
        <w:t xml:space="preserve">Successfully tested all implemented features. </w:t>
      </w:r>
    </w:p>
    <w:p w:rsidR="004C7D1C" w:rsidRDefault="004C7D1C" w:rsidP="004C7D1C">
      <w:pPr>
        <w:pStyle w:val="NormalWeb"/>
      </w:pPr>
      <w:r>
        <w:t>These outcomes demonstrate practical knowledge of Salesforce Administration and Development concepts.</w:t>
      </w:r>
    </w:p>
    <w:p w:rsidR="004C7D1C" w:rsidRDefault="004C7D1C" w:rsidP="004C7D1C">
      <w:pPr>
        <w:pStyle w:val="Heading2"/>
        <w:rPr>
          <w:sz w:val="36"/>
        </w:rPr>
      </w:pPr>
      <w:r>
        <w:t>Business Benefits</w:t>
      </w:r>
    </w:p>
    <w:p w:rsidR="004C7D1C" w:rsidRDefault="004C7D1C" w:rsidP="004C7D1C">
      <w:pPr>
        <w:pStyle w:val="NormalWeb"/>
      </w:pPr>
      <w:r>
        <w:t>The Student Registration CRM provides several benefits to educational institutions:</w:t>
      </w:r>
    </w:p>
    <w:p w:rsidR="004C7D1C" w:rsidRDefault="004C7D1C" w:rsidP="002820F5">
      <w:pPr>
        <w:numPr>
          <w:ilvl w:val="0"/>
          <w:numId w:val="63"/>
        </w:numPr>
        <w:spacing w:before="100" w:beforeAutospacing="1" w:after="100" w:afterAutospacing="1" w:line="240" w:lineRule="auto"/>
      </w:pPr>
      <w:r>
        <w:t xml:space="preserve">Centralized storage of student information. </w:t>
      </w:r>
    </w:p>
    <w:p w:rsidR="004C7D1C" w:rsidRDefault="004C7D1C" w:rsidP="002820F5">
      <w:pPr>
        <w:numPr>
          <w:ilvl w:val="0"/>
          <w:numId w:val="63"/>
        </w:numPr>
        <w:spacing w:before="100" w:beforeAutospacing="1" w:after="100" w:afterAutospacing="1" w:line="240" w:lineRule="auto"/>
      </w:pPr>
      <w:r>
        <w:t xml:space="preserve">Faster student registration and record management. </w:t>
      </w:r>
    </w:p>
    <w:p w:rsidR="004C7D1C" w:rsidRDefault="004C7D1C" w:rsidP="002820F5">
      <w:pPr>
        <w:numPr>
          <w:ilvl w:val="0"/>
          <w:numId w:val="63"/>
        </w:numPr>
        <w:spacing w:before="100" w:beforeAutospacing="1" w:after="100" w:afterAutospacing="1" w:line="240" w:lineRule="auto"/>
      </w:pPr>
      <w:r>
        <w:t xml:space="preserve">Improved data accuracy through validation. </w:t>
      </w:r>
    </w:p>
    <w:p w:rsidR="004C7D1C" w:rsidRDefault="004C7D1C" w:rsidP="002820F5">
      <w:pPr>
        <w:numPr>
          <w:ilvl w:val="0"/>
          <w:numId w:val="63"/>
        </w:numPr>
        <w:spacing w:before="100" w:beforeAutospacing="1" w:after="100" w:afterAutospacing="1" w:line="240" w:lineRule="auto"/>
      </w:pPr>
      <w:r>
        <w:t xml:space="preserve">Reduced manual effort with automation. </w:t>
      </w:r>
    </w:p>
    <w:p w:rsidR="004C7D1C" w:rsidRDefault="004C7D1C" w:rsidP="002820F5">
      <w:pPr>
        <w:numPr>
          <w:ilvl w:val="0"/>
          <w:numId w:val="63"/>
        </w:numPr>
        <w:spacing w:before="100" w:beforeAutospacing="1" w:after="100" w:afterAutospacing="1" w:line="240" w:lineRule="auto"/>
      </w:pPr>
      <w:r>
        <w:t xml:space="preserve">Better security using Salesforce access controls. </w:t>
      </w:r>
    </w:p>
    <w:p w:rsidR="004C7D1C" w:rsidRDefault="004C7D1C" w:rsidP="002820F5">
      <w:pPr>
        <w:numPr>
          <w:ilvl w:val="0"/>
          <w:numId w:val="63"/>
        </w:numPr>
        <w:spacing w:before="100" w:beforeAutospacing="1" w:after="100" w:afterAutospacing="1" w:line="240" w:lineRule="auto"/>
      </w:pPr>
      <w:r>
        <w:t xml:space="preserve">Easy generation of reports and dashboards. </w:t>
      </w:r>
    </w:p>
    <w:p w:rsidR="004C7D1C" w:rsidRDefault="004C7D1C" w:rsidP="002820F5">
      <w:pPr>
        <w:numPr>
          <w:ilvl w:val="0"/>
          <w:numId w:val="63"/>
        </w:numPr>
        <w:spacing w:before="100" w:beforeAutospacing="1" w:after="100" w:afterAutospacing="1" w:line="240" w:lineRule="auto"/>
      </w:pPr>
      <w:r>
        <w:t xml:space="preserve">Prevention of duplicate records. </w:t>
      </w:r>
    </w:p>
    <w:p w:rsidR="004C7D1C" w:rsidRDefault="004C7D1C" w:rsidP="002820F5">
      <w:pPr>
        <w:numPr>
          <w:ilvl w:val="0"/>
          <w:numId w:val="63"/>
        </w:numPr>
        <w:spacing w:before="100" w:beforeAutospacing="1" w:after="100" w:afterAutospacing="1" w:line="240" w:lineRule="auto"/>
      </w:pPr>
      <w:r>
        <w:t xml:space="preserve">Cloud-based accessibility from anywhere. </w:t>
      </w:r>
    </w:p>
    <w:p w:rsidR="004C7D1C" w:rsidRDefault="004C7D1C" w:rsidP="002820F5">
      <w:pPr>
        <w:numPr>
          <w:ilvl w:val="0"/>
          <w:numId w:val="63"/>
        </w:numPr>
        <w:spacing w:before="100" w:beforeAutospacing="1" w:after="100" w:afterAutospacing="1" w:line="240" w:lineRule="auto"/>
      </w:pPr>
      <w:r>
        <w:t xml:space="preserve">Easy maintenance and scalability. </w:t>
      </w:r>
    </w:p>
    <w:p w:rsidR="004C7D1C" w:rsidRDefault="004C7D1C" w:rsidP="002820F5">
      <w:pPr>
        <w:numPr>
          <w:ilvl w:val="0"/>
          <w:numId w:val="63"/>
        </w:numPr>
        <w:spacing w:before="100" w:beforeAutospacing="1" w:after="100" w:afterAutospacing="1" w:line="240" w:lineRule="auto"/>
      </w:pPr>
      <w:r>
        <w:t xml:space="preserve">Improved decision-making through data analytics. </w:t>
      </w:r>
    </w:p>
    <w:p w:rsidR="004C7D1C" w:rsidRDefault="004C7D1C" w:rsidP="004C7D1C">
      <w:pPr>
        <w:pStyle w:val="NormalWeb"/>
      </w:pPr>
      <w:r>
        <w:t>These benefits make the application suitable for educational institutions that require an efficient and secure system for managing student information.</w:t>
      </w:r>
    </w:p>
    <w:p w:rsidR="004C7D1C" w:rsidRDefault="004C7D1C" w:rsidP="004C7D1C">
      <w:pPr>
        <w:pStyle w:val="Heading2"/>
        <w:rPr>
          <w:sz w:val="36"/>
        </w:rPr>
      </w:pPr>
      <w:r>
        <w:t>Learning Outcomes</w:t>
      </w:r>
    </w:p>
    <w:p w:rsidR="004C7D1C" w:rsidRDefault="004C7D1C" w:rsidP="004C7D1C">
      <w:pPr>
        <w:pStyle w:val="NormalWeb"/>
      </w:pPr>
      <w:r>
        <w:t>During the development of this project, the following Salesforce concepts were learned and implemented:</w:t>
      </w:r>
    </w:p>
    <w:p w:rsidR="004C7D1C" w:rsidRDefault="004C7D1C" w:rsidP="004C7D1C">
      <w:pPr>
        <w:pStyle w:val="Heading3"/>
      </w:pPr>
      <w:r>
        <w:t>Salesforce Administration</w:t>
      </w:r>
    </w:p>
    <w:p w:rsidR="004C7D1C" w:rsidRDefault="004C7D1C" w:rsidP="002820F5">
      <w:pPr>
        <w:numPr>
          <w:ilvl w:val="0"/>
          <w:numId w:val="64"/>
        </w:numPr>
        <w:spacing w:before="100" w:beforeAutospacing="1" w:after="100" w:afterAutospacing="1" w:line="240" w:lineRule="auto"/>
      </w:pPr>
      <w:r>
        <w:t xml:space="preserve">Custom Objects </w:t>
      </w:r>
    </w:p>
    <w:p w:rsidR="004C7D1C" w:rsidRDefault="004C7D1C" w:rsidP="002820F5">
      <w:pPr>
        <w:numPr>
          <w:ilvl w:val="0"/>
          <w:numId w:val="64"/>
        </w:numPr>
        <w:spacing w:before="100" w:beforeAutospacing="1" w:after="100" w:afterAutospacing="1" w:line="240" w:lineRule="auto"/>
      </w:pPr>
      <w:r>
        <w:t xml:space="preserve">Custom Fields </w:t>
      </w:r>
    </w:p>
    <w:p w:rsidR="004C7D1C" w:rsidRDefault="004C7D1C" w:rsidP="002820F5">
      <w:pPr>
        <w:numPr>
          <w:ilvl w:val="0"/>
          <w:numId w:val="64"/>
        </w:numPr>
        <w:spacing w:before="100" w:beforeAutospacing="1" w:after="100" w:afterAutospacing="1" w:line="240" w:lineRule="auto"/>
      </w:pPr>
      <w:r>
        <w:t xml:space="preserve">Validation Rules </w:t>
      </w:r>
    </w:p>
    <w:p w:rsidR="004C7D1C" w:rsidRDefault="004C7D1C" w:rsidP="002820F5">
      <w:pPr>
        <w:numPr>
          <w:ilvl w:val="0"/>
          <w:numId w:val="64"/>
        </w:numPr>
        <w:spacing w:before="100" w:beforeAutospacing="1" w:after="100" w:afterAutospacing="1" w:line="240" w:lineRule="auto"/>
      </w:pPr>
      <w:r>
        <w:t xml:space="preserve">Formula Fields </w:t>
      </w:r>
    </w:p>
    <w:p w:rsidR="004C7D1C" w:rsidRDefault="004C7D1C" w:rsidP="002820F5">
      <w:pPr>
        <w:numPr>
          <w:ilvl w:val="0"/>
          <w:numId w:val="64"/>
        </w:numPr>
        <w:spacing w:before="100" w:beforeAutospacing="1" w:after="100" w:afterAutospacing="1" w:line="240" w:lineRule="auto"/>
      </w:pPr>
      <w:r>
        <w:t xml:space="preserve">Record-Triggered Flows </w:t>
      </w:r>
    </w:p>
    <w:p w:rsidR="004C7D1C" w:rsidRDefault="004C7D1C" w:rsidP="002820F5">
      <w:pPr>
        <w:numPr>
          <w:ilvl w:val="0"/>
          <w:numId w:val="64"/>
        </w:numPr>
        <w:spacing w:before="100" w:beforeAutospacing="1" w:after="100" w:afterAutospacing="1" w:line="240" w:lineRule="auto"/>
      </w:pPr>
      <w:r>
        <w:t xml:space="preserve">Reports </w:t>
      </w:r>
    </w:p>
    <w:p w:rsidR="004C7D1C" w:rsidRDefault="004C7D1C" w:rsidP="002820F5">
      <w:pPr>
        <w:numPr>
          <w:ilvl w:val="0"/>
          <w:numId w:val="64"/>
        </w:numPr>
        <w:spacing w:before="100" w:beforeAutospacing="1" w:after="100" w:afterAutospacing="1" w:line="240" w:lineRule="auto"/>
      </w:pPr>
      <w:r>
        <w:t xml:space="preserve">Dashboards </w:t>
      </w:r>
    </w:p>
    <w:p w:rsidR="004C7D1C" w:rsidRDefault="004C7D1C" w:rsidP="002820F5">
      <w:pPr>
        <w:numPr>
          <w:ilvl w:val="0"/>
          <w:numId w:val="64"/>
        </w:numPr>
        <w:spacing w:before="100" w:beforeAutospacing="1" w:after="100" w:afterAutospacing="1" w:line="240" w:lineRule="auto"/>
      </w:pPr>
      <w:r>
        <w:t xml:space="preserve">Profiles </w:t>
      </w:r>
    </w:p>
    <w:p w:rsidR="004C7D1C" w:rsidRDefault="004C7D1C" w:rsidP="002820F5">
      <w:pPr>
        <w:numPr>
          <w:ilvl w:val="0"/>
          <w:numId w:val="64"/>
        </w:numPr>
        <w:spacing w:before="100" w:beforeAutospacing="1" w:after="100" w:afterAutospacing="1" w:line="240" w:lineRule="auto"/>
      </w:pPr>
      <w:r>
        <w:lastRenderedPageBreak/>
        <w:t xml:space="preserve">Permission Sets </w:t>
      </w:r>
    </w:p>
    <w:p w:rsidR="004C7D1C" w:rsidRDefault="004C7D1C" w:rsidP="002820F5">
      <w:pPr>
        <w:numPr>
          <w:ilvl w:val="0"/>
          <w:numId w:val="64"/>
        </w:numPr>
        <w:spacing w:before="100" w:beforeAutospacing="1" w:after="100" w:afterAutospacing="1" w:line="240" w:lineRule="auto"/>
      </w:pPr>
      <w:r>
        <w:t xml:space="preserve">Role Hierarchy </w:t>
      </w:r>
    </w:p>
    <w:p w:rsidR="004C7D1C" w:rsidRDefault="004C7D1C" w:rsidP="002820F5">
      <w:pPr>
        <w:numPr>
          <w:ilvl w:val="0"/>
          <w:numId w:val="64"/>
        </w:numPr>
        <w:spacing w:before="100" w:beforeAutospacing="1" w:after="100" w:afterAutospacing="1" w:line="240" w:lineRule="auto"/>
      </w:pPr>
      <w:r>
        <w:t xml:space="preserve">Matching Rules </w:t>
      </w:r>
    </w:p>
    <w:p w:rsidR="004C7D1C" w:rsidRDefault="004C7D1C" w:rsidP="002820F5">
      <w:pPr>
        <w:numPr>
          <w:ilvl w:val="0"/>
          <w:numId w:val="64"/>
        </w:numPr>
        <w:spacing w:before="100" w:beforeAutospacing="1" w:after="100" w:afterAutospacing="1" w:line="240" w:lineRule="auto"/>
      </w:pPr>
      <w:r>
        <w:t xml:space="preserve">Duplicate Rules </w:t>
      </w:r>
    </w:p>
    <w:p w:rsidR="004C7D1C" w:rsidRDefault="004C7D1C" w:rsidP="002820F5">
      <w:pPr>
        <w:numPr>
          <w:ilvl w:val="0"/>
          <w:numId w:val="64"/>
        </w:numPr>
        <w:spacing w:before="100" w:beforeAutospacing="1" w:after="100" w:afterAutospacing="1" w:line="240" w:lineRule="auto"/>
      </w:pPr>
      <w:r>
        <w:t xml:space="preserve">Field History Tracking </w:t>
      </w:r>
    </w:p>
    <w:p w:rsidR="004C7D1C" w:rsidRDefault="004C7D1C" w:rsidP="002820F5">
      <w:pPr>
        <w:numPr>
          <w:ilvl w:val="0"/>
          <w:numId w:val="64"/>
        </w:numPr>
        <w:spacing w:before="100" w:beforeAutospacing="1" w:after="100" w:afterAutospacing="1" w:line="240" w:lineRule="auto"/>
      </w:pPr>
      <w:r>
        <w:t xml:space="preserve">Data Import Wizard </w:t>
      </w:r>
    </w:p>
    <w:p w:rsidR="004C7D1C" w:rsidRDefault="004C7D1C" w:rsidP="004C7D1C">
      <w:pPr>
        <w:pStyle w:val="Heading3"/>
      </w:pPr>
      <w:r>
        <w:t>Salesforce Development</w:t>
      </w:r>
    </w:p>
    <w:p w:rsidR="004C7D1C" w:rsidRDefault="004C7D1C" w:rsidP="002820F5">
      <w:pPr>
        <w:numPr>
          <w:ilvl w:val="0"/>
          <w:numId w:val="65"/>
        </w:numPr>
        <w:spacing w:before="100" w:beforeAutospacing="1" w:after="100" w:afterAutospacing="1" w:line="240" w:lineRule="auto"/>
      </w:pPr>
      <w:r>
        <w:t xml:space="preserve">Apex Programming </w:t>
      </w:r>
    </w:p>
    <w:p w:rsidR="004C7D1C" w:rsidRDefault="004C7D1C" w:rsidP="002820F5">
      <w:pPr>
        <w:numPr>
          <w:ilvl w:val="0"/>
          <w:numId w:val="65"/>
        </w:numPr>
        <w:spacing w:before="100" w:beforeAutospacing="1" w:after="100" w:afterAutospacing="1" w:line="240" w:lineRule="auto"/>
      </w:pPr>
      <w:r>
        <w:t xml:space="preserve">SOQL Queries </w:t>
      </w:r>
    </w:p>
    <w:p w:rsidR="004C7D1C" w:rsidRDefault="004C7D1C" w:rsidP="002820F5">
      <w:pPr>
        <w:numPr>
          <w:ilvl w:val="0"/>
          <w:numId w:val="65"/>
        </w:numPr>
        <w:spacing w:before="100" w:beforeAutospacing="1" w:after="100" w:afterAutospacing="1" w:line="240" w:lineRule="auto"/>
      </w:pPr>
      <w:r>
        <w:t xml:space="preserve">Apex Classes </w:t>
      </w:r>
    </w:p>
    <w:p w:rsidR="004C7D1C" w:rsidRDefault="004C7D1C" w:rsidP="002820F5">
      <w:pPr>
        <w:numPr>
          <w:ilvl w:val="0"/>
          <w:numId w:val="65"/>
        </w:numPr>
        <w:spacing w:before="100" w:beforeAutospacing="1" w:after="100" w:afterAutospacing="1" w:line="240" w:lineRule="auto"/>
      </w:pPr>
      <w:r>
        <w:t xml:space="preserve">Apex Triggers </w:t>
      </w:r>
    </w:p>
    <w:p w:rsidR="004C7D1C" w:rsidRDefault="004C7D1C" w:rsidP="002820F5">
      <w:pPr>
        <w:numPr>
          <w:ilvl w:val="0"/>
          <w:numId w:val="65"/>
        </w:numPr>
        <w:spacing w:before="100" w:beforeAutospacing="1" w:after="100" w:afterAutospacing="1" w:line="240" w:lineRule="auto"/>
      </w:pPr>
      <w:r>
        <w:t xml:space="preserve">Apex Test Classes </w:t>
      </w:r>
    </w:p>
    <w:p w:rsidR="004C7D1C" w:rsidRDefault="004C7D1C" w:rsidP="004C7D1C">
      <w:pPr>
        <w:pStyle w:val="NormalWeb"/>
      </w:pPr>
      <w:r>
        <w:t>The project also improved problem-solving skills, understanding of Salesforce architecture, and practical experience in CRM application development.</w:t>
      </w:r>
    </w:p>
    <w:p w:rsidR="004C7D1C" w:rsidRDefault="004C7D1C" w:rsidP="004C7D1C">
      <w:pPr>
        <w:pStyle w:val="Heading2"/>
        <w:rPr>
          <w:sz w:val="36"/>
        </w:rPr>
      </w:pPr>
      <w:r>
        <w:t>Summary</w:t>
      </w:r>
    </w:p>
    <w:p w:rsidR="004C7D1C" w:rsidRDefault="004C7D1C" w:rsidP="004C7D1C">
      <w:pPr>
        <w:pStyle w:val="NormalWeb"/>
      </w:pPr>
      <w:r>
        <w:t>The Student Registration CRM project successfully demonstrates the capabilities of the Salesforce platform in building secure, scalable, and user-friendly CRM applications. By combining declarative tools with Apex programming, the project provides a complete solution for managing student records. The implementation of automation, security, reporting, and testing ensures that the application is reliable and ready for future enhancements.</w:t>
      </w:r>
    </w:p>
    <w:p w:rsidR="004C7D1C" w:rsidRPr="0089760B" w:rsidRDefault="004C7D1C" w:rsidP="0089760B">
      <w:pPr>
        <w:pStyle w:val="Heading1"/>
      </w:pPr>
      <w:r w:rsidRPr="0089760B">
        <w:t>CHAPTER 8 – FUTURE ENHANCEMENTS</w:t>
      </w:r>
    </w:p>
    <w:p w:rsidR="004C7D1C" w:rsidRDefault="004C7D1C" w:rsidP="004C7D1C">
      <w:pPr>
        <w:pStyle w:val="Heading2"/>
        <w:rPr>
          <w:sz w:val="36"/>
        </w:rPr>
      </w:pPr>
      <w:r>
        <w:t>Introduction</w:t>
      </w:r>
    </w:p>
    <w:p w:rsidR="004C7D1C" w:rsidRDefault="004C7D1C" w:rsidP="004C7D1C">
      <w:pPr>
        <w:pStyle w:val="NormalWeb"/>
      </w:pPr>
      <w:r>
        <w:t>The Student Registration CRM developed using Salesforce successfully meets the current requirements of managing student records in a secure and organized manner. Although the application includes several important Salesforce Administration and Development features, there is always scope for further improvement. Future enhancements can increase automation, improve user experience, strengthen security, and integrate advanced Salesforce technologies.</w:t>
      </w:r>
    </w:p>
    <w:p w:rsidR="004C7D1C" w:rsidRDefault="004C7D1C" w:rsidP="004C7D1C">
      <w:pPr>
        <w:pStyle w:val="NormalWeb"/>
      </w:pPr>
      <w:r>
        <w:t>The following enhancements are proposed to make the application more efficient and suitable for large-scale educational institutions.</w:t>
      </w:r>
    </w:p>
    <w:p w:rsidR="004C7D1C" w:rsidRDefault="004C7D1C" w:rsidP="004C7D1C">
      <w:pPr>
        <w:pStyle w:val="Heading1"/>
        <w:rPr>
          <w:sz w:val="48"/>
        </w:rPr>
      </w:pPr>
      <w:r>
        <w:lastRenderedPageBreak/>
        <w:t>Approval Process</w:t>
      </w:r>
    </w:p>
    <w:p w:rsidR="004C7D1C" w:rsidRDefault="004C7D1C" w:rsidP="004C7D1C">
      <w:pPr>
        <w:pStyle w:val="NormalWeb"/>
      </w:pPr>
      <w:r>
        <w:t xml:space="preserve">Currently, student records are created and updated directly by authorized users. In future versions, an </w:t>
      </w:r>
      <w:r>
        <w:rPr>
          <w:rStyle w:val="Strong"/>
        </w:rPr>
        <w:t>Approval Process</w:t>
      </w:r>
      <w:r>
        <w:t xml:space="preserve"> can be implemented to ensure that important changes are reviewed before being accepted.</w:t>
      </w:r>
    </w:p>
    <w:p w:rsidR="004C7D1C" w:rsidRDefault="004C7D1C" w:rsidP="004C7D1C">
      <w:pPr>
        <w:pStyle w:val="NormalWeb"/>
      </w:pPr>
      <w:r>
        <w:t xml:space="preserve">For example, when a student's status changes to </w:t>
      </w:r>
      <w:r>
        <w:rPr>
          <w:rStyle w:val="Strong"/>
        </w:rPr>
        <w:t>Pending</w:t>
      </w:r>
      <w:r>
        <w:t xml:space="preserve">, the record can automatically be sent to an administrator for approval. Once approved, the status can be updated to </w:t>
      </w:r>
      <w:r>
        <w:rPr>
          <w:rStyle w:val="Strong"/>
        </w:rPr>
        <w:t>Approved</w:t>
      </w:r>
      <w:r>
        <w:t>, ensuring better control over sensitive data modifications.</w:t>
      </w:r>
    </w:p>
    <w:p w:rsidR="004C7D1C" w:rsidRDefault="004C7D1C" w:rsidP="004C7D1C">
      <w:pPr>
        <w:pStyle w:val="Heading3"/>
      </w:pPr>
      <w:r>
        <w:t>Benefits</w:t>
      </w:r>
    </w:p>
    <w:p w:rsidR="004C7D1C" w:rsidRDefault="004C7D1C" w:rsidP="002820F5">
      <w:pPr>
        <w:numPr>
          <w:ilvl w:val="0"/>
          <w:numId w:val="66"/>
        </w:numPr>
        <w:spacing w:before="100" w:beforeAutospacing="1" w:after="100" w:afterAutospacing="1" w:line="240" w:lineRule="auto"/>
      </w:pPr>
      <w:r>
        <w:t xml:space="preserve">Improves data accuracy </w:t>
      </w:r>
    </w:p>
    <w:p w:rsidR="004C7D1C" w:rsidRDefault="004C7D1C" w:rsidP="002820F5">
      <w:pPr>
        <w:numPr>
          <w:ilvl w:val="0"/>
          <w:numId w:val="66"/>
        </w:numPr>
        <w:spacing w:before="100" w:beforeAutospacing="1" w:after="100" w:afterAutospacing="1" w:line="240" w:lineRule="auto"/>
      </w:pPr>
      <w:r>
        <w:t xml:space="preserve">Provides controlled approval workflow </w:t>
      </w:r>
    </w:p>
    <w:p w:rsidR="004C7D1C" w:rsidRDefault="004C7D1C" w:rsidP="002820F5">
      <w:pPr>
        <w:numPr>
          <w:ilvl w:val="0"/>
          <w:numId w:val="66"/>
        </w:numPr>
        <w:spacing w:before="100" w:beforeAutospacing="1" w:after="100" w:afterAutospacing="1" w:line="240" w:lineRule="auto"/>
      </w:pPr>
      <w:r>
        <w:t xml:space="preserve">Reduces unauthorized updates </w:t>
      </w:r>
    </w:p>
    <w:p w:rsidR="004C7D1C" w:rsidRDefault="004C7D1C" w:rsidP="002820F5">
      <w:pPr>
        <w:numPr>
          <w:ilvl w:val="0"/>
          <w:numId w:val="66"/>
        </w:numPr>
        <w:spacing w:before="100" w:beforeAutospacing="1" w:after="100" w:afterAutospacing="1" w:line="240" w:lineRule="auto"/>
      </w:pPr>
      <w:r>
        <w:t>Maintains accountability</w:t>
      </w:r>
    </w:p>
    <w:p w:rsidR="004C7D1C" w:rsidRDefault="004C7D1C" w:rsidP="004C7D1C">
      <w:pPr>
        <w:pStyle w:val="Heading1"/>
        <w:rPr>
          <w:sz w:val="48"/>
        </w:rPr>
      </w:pPr>
      <w:r>
        <w:t>Lookup Relationship</w:t>
      </w:r>
    </w:p>
    <w:p w:rsidR="004C7D1C" w:rsidRDefault="004C7D1C" w:rsidP="004C7D1C">
      <w:pPr>
        <w:pStyle w:val="NormalWeb"/>
      </w:pPr>
      <w:r>
        <w:t xml:space="preserve">The current project stores student information in a single custom object. In future, </w:t>
      </w:r>
      <w:r>
        <w:rPr>
          <w:rStyle w:val="Strong"/>
        </w:rPr>
        <w:t>Lookup Relationships</w:t>
      </w:r>
      <w:r>
        <w:t xml:space="preserve"> can be introduced to connect the Student object with other custom objects such as Department, Faculty, or Course.</w:t>
      </w:r>
    </w:p>
    <w:p w:rsidR="004C7D1C" w:rsidRDefault="004C7D1C" w:rsidP="004C7D1C">
      <w:pPr>
        <w:pStyle w:val="NormalWeb"/>
      </w:pPr>
      <w:r>
        <w:t>For example:</w:t>
      </w:r>
    </w:p>
    <w:p w:rsidR="004C7D1C" w:rsidRDefault="004C7D1C" w:rsidP="002820F5">
      <w:pPr>
        <w:numPr>
          <w:ilvl w:val="0"/>
          <w:numId w:val="67"/>
        </w:numPr>
        <w:spacing w:before="100" w:beforeAutospacing="1" w:after="100" w:afterAutospacing="1" w:line="240" w:lineRule="auto"/>
      </w:pPr>
      <w:r>
        <w:t xml:space="preserve">Student → Department </w:t>
      </w:r>
    </w:p>
    <w:p w:rsidR="004C7D1C" w:rsidRDefault="004C7D1C" w:rsidP="002820F5">
      <w:pPr>
        <w:numPr>
          <w:ilvl w:val="0"/>
          <w:numId w:val="67"/>
        </w:numPr>
        <w:spacing w:before="100" w:beforeAutospacing="1" w:after="100" w:afterAutospacing="1" w:line="240" w:lineRule="auto"/>
      </w:pPr>
      <w:r>
        <w:t xml:space="preserve">Student → Course </w:t>
      </w:r>
    </w:p>
    <w:p w:rsidR="004C7D1C" w:rsidRDefault="004C7D1C" w:rsidP="002820F5">
      <w:pPr>
        <w:numPr>
          <w:ilvl w:val="0"/>
          <w:numId w:val="67"/>
        </w:numPr>
        <w:spacing w:before="100" w:beforeAutospacing="1" w:after="100" w:afterAutospacing="1" w:line="240" w:lineRule="auto"/>
      </w:pPr>
      <w:r>
        <w:t xml:space="preserve">Student → Faculty </w:t>
      </w:r>
    </w:p>
    <w:p w:rsidR="004C7D1C" w:rsidRDefault="004C7D1C" w:rsidP="004C7D1C">
      <w:pPr>
        <w:pStyle w:val="NormalWeb"/>
      </w:pPr>
      <w:r>
        <w:t>This enhancement will reduce data redundancy and improve data organization.</w:t>
      </w:r>
    </w:p>
    <w:p w:rsidR="004C7D1C" w:rsidRDefault="004C7D1C" w:rsidP="004C7D1C">
      <w:pPr>
        <w:pStyle w:val="Heading3"/>
      </w:pPr>
      <w:r>
        <w:t>Benefits</w:t>
      </w:r>
    </w:p>
    <w:p w:rsidR="004C7D1C" w:rsidRDefault="004C7D1C" w:rsidP="002820F5">
      <w:pPr>
        <w:numPr>
          <w:ilvl w:val="0"/>
          <w:numId w:val="68"/>
        </w:numPr>
        <w:spacing w:before="100" w:beforeAutospacing="1" w:after="100" w:afterAutospacing="1" w:line="240" w:lineRule="auto"/>
      </w:pPr>
      <w:r>
        <w:t xml:space="preserve">Better data relationships </w:t>
      </w:r>
    </w:p>
    <w:p w:rsidR="004C7D1C" w:rsidRDefault="004C7D1C" w:rsidP="002820F5">
      <w:pPr>
        <w:numPr>
          <w:ilvl w:val="0"/>
          <w:numId w:val="68"/>
        </w:numPr>
        <w:spacing w:before="100" w:beforeAutospacing="1" w:after="100" w:afterAutospacing="1" w:line="240" w:lineRule="auto"/>
      </w:pPr>
      <w:r>
        <w:t xml:space="preserve">Easier record management </w:t>
      </w:r>
    </w:p>
    <w:p w:rsidR="004C7D1C" w:rsidRDefault="004C7D1C" w:rsidP="002820F5">
      <w:pPr>
        <w:numPr>
          <w:ilvl w:val="0"/>
          <w:numId w:val="68"/>
        </w:numPr>
        <w:spacing w:before="100" w:beforeAutospacing="1" w:after="100" w:afterAutospacing="1" w:line="240" w:lineRule="auto"/>
      </w:pPr>
      <w:r>
        <w:t xml:space="preserve">Improved scalability </w:t>
      </w:r>
    </w:p>
    <w:p w:rsidR="004C7D1C" w:rsidRDefault="004C7D1C" w:rsidP="002820F5">
      <w:pPr>
        <w:numPr>
          <w:ilvl w:val="0"/>
          <w:numId w:val="68"/>
        </w:numPr>
        <w:spacing w:before="100" w:beforeAutospacing="1" w:after="100" w:afterAutospacing="1" w:line="240" w:lineRule="auto"/>
      </w:pPr>
      <w:r>
        <w:t>Reduced duplicate information</w:t>
      </w:r>
    </w:p>
    <w:p w:rsidR="004C7D1C" w:rsidRDefault="004C7D1C" w:rsidP="004C7D1C">
      <w:pPr>
        <w:pStyle w:val="Heading1"/>
        <w:rPr>
          <w:sz w:val="48"/>
        </w:rPr>
      </w:pPr>
      <w:r>
        <w:t>Sharing Rules</w:t>
      </w:r>
    </w:p>
    <w:p w:rsidR="004C7D1C" w:rsidRDefault="004C7D1C" w:rsidP="004C7D1C">
      <w:pPr>
        <w:pStyle w:val="NormalWeb"/>
      </w:pPr>
      <w:r>
        <w:t xml:space="preserve">Although Profiles, Permission Sets, and Role Hierarchy are implemented, </w:t>
      </w:r>
      <w:r>
        <w:rPr>
          <w:rStyle w:val="Strong"/>
        </w:rPr>
        <w:t>Sharing Rules</w:t>
      </w:r>
      <w:r>
        <w:t xml:space="preserve"> can be added to provide more flexible record-level access.</w:t>
      </w:r>
    </w:p>
    <w:p w:rsidR="004C7D1C" w:rsidRDefault="004C7D1C" w:rsidP="004C7D1C">
      <w:pPr>
        <w:pStyle w:val="NormalWeb"/>
      </w:pPr>
      <w:r>
        <w:lastRenderedPageBreak/>
        <w:t>For example, department coordinators can be granted access only to the student records belonging to their department, while administrators continue to have access to all records.</w:t>
      </w:r>
    </w:p>
    <w:p w:rsidR="004C7D1C" w:rsidRDefault="004C7D1C" w:rsidP="004C7D1C">
      <w:pPr>
        <w:pStyle w:val="Heading3"/>
      </w:pPr>
      <w:r>
        <w:t>Benefits</w:t>
      </w:r>
    </w:p>
    <w:p w:rsidR="004C7D1C" w:rsidRDefault="004C7D1C" w:rsidP="002820F5">
      <w:pPr>
        <w:numPr>
          <w:ilvl w:val="0"/>
          <w:numId w:val="69"/>
        </w:numPr>
        <w:spacing w:before="100" w:beforeAutospacing="1" w:after="100" w:afterAutospacing="1" w:line="240" w:lineRule="auto"/>
      </w:pPr>
      <w:r>
        <w:t xml:space="preserve">Improved collaboration </w:t>
      </w:r>
    </w:p>
    <w:p w:rsidR="004C7D1C" w:rsidRDefault="004C7D1C" w:rsidP="002820F5">
      <w:pPr>
        <w:numPr>
          <w:ilvl w:val="0"/>
          <w:numId w:val="69"/>
        </w:numPr>
        <w:spacing w:before="100" w:beforeAutospacing="1" w:after="100" w:afterAutospacing="1" w:line="240" w:lineRule="auto"/>
      </w:pPr>
      <w:r>
        <w:t xml:space="preserve">Secure record sharing </w:t>
      </w:r>
    </w:p>
    <w:p w:rsidR="004C7D1C" w:rsidRDefault="004C7D1C" w:rsidP="002820F5">
      <w:pPr>
        <w:numPr>
          <w:ilvl w:val="0"/>
          <w:numId w:val="69"/>
        </w:numPr>
        <w:spacing w:before="100" w:beforeAutospacing="1" w:after="100" w:afterAutospacing="1" w:line="240" w:lineRule="auto"/>
      </w:pPr>
      <w:r>
        <w:t xml:space="preserve">Better control over record visibility </w:t>
      </w:r>
    </w:p>
    <w:p w:rsidR="004C7D1C" w:rsidRDefault="004C7D1C" w:rsidP="002820F5">
      <w:pPr>
        <w:numPr>
          <w:ilvl w:val="0"/>
          <w:numId w:val="69"/>
        </w:numPr>
        <w:spacing w:before="100" w:beforeAutospacing="1" w:after="100" w:afterAutospacing="1" w:line="240" w:lineRule="auto"/>
      </w:pPr>
      <w:r>
        <w:t>Enhanced security</w:t>
      </w:r>
    </w:p>
    <w:p w:rsidR="004C7D1C" w:rsidRDefault="004C7D1C" w:rsidP="004C7D1C">
      <w:pPr>
        <w:pStyle w:val="Heading1"/>
        <w:rPr>
          <w:sz w:val="48"/>
        </w:rPr>
      </w:pPr>
      <w:r>
        <w:t>Lightning Web Components (LWC)</w:t>
      </w:r>
    </w:p>
    <w:p w:rsidR="004C7D1C" w:rsidRDefault="004C7D1C" w:rsidP="004C7D1C">
      <w:pPr>
        <w:pStyle w:val="NormalWeb"/>
      </w:pPr>
      <w:r>
        <w:t>Lightning Web Components (LWC) provide a modern and interactive user interface.</w:t>
      </w:r>
    </w:p>
    <w:p w:rsidR="004C7D1C" w:rsidRDefault="004C7D1C" w:rsidP="004C7D1C">
      <w:pPr>
        <w:pStyle w:val="NormalWeb"/>
      </w:pPr>
      <w:r>
        <w:t>Future versions of the Student Registration CRM can include LWCs for:</w:t>
      </w:r>
    </w:p>
    <w:p w:rsidR="004C7D1C" w:rsidRDefault="004C7D1C" w:rsidP="002820F5">
      <w:pPr>
        <w:numPr>
          <w:ilvl w:val="0"/>
          <w:numId w:val="70"/>
        </w:numPr>
        <w:spacing w:before="100" w:beforeAutospacing="1" w:after="100" w:afterAutospacing="1" w:line="240" w:lineRule="auto"/>
      </w:pPr>
      <w:r>
        <w:t xml:space="preserve">Student Registration Form </w:t>
      </w:r>
    </w:p>
    <w:p w:rsidR="004C7D1C" w:rsidRDefault="004C7D1C" w:rsidP="002820F5">
      <w:pPr>
        <w:numPr>
          <w:ilvl w:val="0"/>
          <w:numId w:val="70"/>
        </w:numPr>
        <w:spacing w:before="100" w:beforeAutospacing="1" w:after="100" w:afterAutospacing="1" w:line="240" w:lineRule="auto"/>
      </w:pPr>
      <w:r>
        <w:t xml:space="preserve">Student Search Component </w:t>
      </w:r>
    </w:p>
    <w:p w:rsidR="004C7D1C" w:rsidRDefault="004C7D1C" w:rsidP="002820F5">
      <w:pPr>
        <w:numPr>
          <w:ilvl w:val="0"/>
          <w:numId w:val="70"/>
        </w:numPr>
        <w:spacing w:before="100" w:beforeAutospacing="1" w:after="100" w:afterAutospacing="1" w:line="240" w:lineRule="auto"/>
      </w:pPr>
      <w:r>
        <w:t xml:space="preserve">Department Dashboard </w:t>
      </w:r>
    </w:p>
    <w:p w:rsidR="004C7D1C" w:rsidRDefault="004C7D1C" w:rsidP="002820F5">
      <w:pPr>
        <w:numPr>
          <w:ilvl w:val="0"/>
          <w:numId w:val="70"/>
        </w:numPr>
        <w:spacing w:before="100" w:beforeAutospacing="1" w:after="100" w:afterAutospacing="1" w:line="240" w:lineRule="auto"/>
      </w:pPr>
      <w:r>
        <w:t xml:space="preserve">Student Statistics </w:t>
      </w:r>
    </w:p>
    <w:p w:rsidR="004C7D1C" w:rsidRDefault="004C7D1C" w:rsidP="002820F5">
      <w:pPr>
        <w:numPr>
          <w:ilvl w:val="0"/>
          <w:numId w:val="70"/>
        </w:numPr>
        <w:spacing w:before="100" w:beforeAutospacing="1" w:after="100" w:afterAutospacing="1" w:line="240" w:lineRule="auto"/>
      </w:pPr>
      <w:r>
        <w:t xml:space="preserve">Recent Student Records </w:t>
      </w:r>
    </w:p>
    <w:p w:rsidR="004C7D1C" w:rsidRDefault="004C7D1C" w:rsidP="004C7D1C">
      <w:pPr>
        <w:pStyle w:val="NormalWeb"/>
      </w:pPr>
      <w:r>
        <w:t>Using LWC will make the application more responsive and provide a better user experience.</w:t>
      </w:r>
    </w:p>
    <w:p w:rsidR="004C7D1C" w:rsidRDefault="004C7D1C" w:rsidP="004C7D1C">
      <w:pPr>
        <w:pStyle w:val="Heading3"/>
      </w:pPr>
      <w:r>
        <w:t>Benefits</w:t>
      </w:r>
    </w:p>
    <w:p w:rsidR="004C7D1C" w:rsidRDefault="004C7D1C" w:rsidP="002820F5">
      <w:pPr>
        <w:numPr>
          <w:ilvl w:val="0"/>
          <w:numId w:val="71"/>
        </w:numPr>
        <w:spacing w:before="100" w:beforeAutospacing="1" w:after="100" w:afterAutospacing="1" w:line="240" w:lineRule="auto"/>
      </w:pPr>
      <w:r>
        <w:t xml:space="preserve">Faster performance </w:t>
      </w:r>
    </w:p>
    <w:p w:rsidR="004C7D1C" w:rsidRDefault="004C7D1C" w:rsidP="002820F5">
      <w:pPr>
        <w:numPr>
          <w:ilvl w:val="0"/>
          <w:numId w:val="71"/>
        </w:numPr>
        <w:spacing w:before="100" w:beforeAutospacing="1" w:after="100" w:afterAutospacing="1" w:line="240" w:lineRule="auto"/>
      </w:pPr>
      <w:r>
        <w:t xml:space="preserve">Reusable components </w:t>
      </w:r>
    </w:p>
    <w:p w:rsidR="004C7D1C" w:rsidRDefault="004C7D1C" w:rsidP="002820F5">
      <w:pPr>
        <w:numPr>
          <w:ilvl w:val="0"/>
          <w:numId w:val="71"/>
        </w:numPr>
        <w:spacing w:before="100" w:beforeAutospacing="1" w:after="100" w:afterAutospacing="1" w:line="240" w:lineRule="auto"/>
      </w:pPr>
      <w:r>
        <w:t xml:space="preserve">Attractive user interface </w:t>
      </w:r>
    </w:p>
    <w:p w:rsidR="004C7D1C" w:rsidRDefault="004C7D1C" w:rsidP="002820F5">
      <w:pPr>
        <w:numPr>
          <w:ilvl w:val="0"/>
          <w:numId w:val="71"/>
        </w:numPr>
        <w:spacing w:before="100" w:beforeAutospacing="1" w:after="100" w:afterAutospacing="1" w:line="240" w:lineRule="auto"/>
      </w:pPr>
      <w:r>
        <w:t xml:space="preserve">Better user experience </w:t>
      </w:r>
    </w:p>
    <w:p w:rsidR="004C7D1C" w:rsidRDefault="004C7D1C" w:rsidP="004C7D1C">
      <w:pPr>
        <w:pStyle w:val="Heading1"/>
        <w:rPr>
          <w:sz w:val="48"/>
        </w:rPr>
      </w:pPr>
      <w:r>
        <w:t>Email Notifications</w:t>
      </w:r>
    </w:p>
    <w:p w:rsidR="004C7D1C" w:rsidRDefault="004C7D1C" w:rsidP="004C7D1C">
      <w:pPr>
        <w:pStyle w:val="NormalWeb"/>
      </w:pPr>
      <w:r>
        <w:t>Automatic email notifications can be implemented using Salesforce Flows or Apex.</w:t>
      </w:r>
    </w:p>
    <w:p w:rsidR="004C7D1C" w:rsidRDefault="004C7D1C" w:rsidP="004C7D1C">
      <w:pPr>
        <w:pStyle w:val="NormalWeb"/>
      </w:pPr>
      <w:r>
        <w:t>Examples include:</w:t>
      </w:r>
    </w:p>
    <w:p w:rsidR="004C7D1C" w:rsidRDefault="004C7D1C" w:rsidP="002820F5">
      <w:pPr>
        <w:numPr>
          <w:ilvl w:val="0"/>
          <w:numId w:val="72"/>
        </w:numPr>
        <w:spacing w:before="100" w:beforeAutospacing="1" w:after="100" w:afterAutospacing="1" w:line="240" w:lineRule="auto"/>
      </w:pPr>
      <w:r>
        <w:t xml:space="preserve">Notify students after successful registration. </w:t>
      </w:r>
    </w:p>
    <w:p w:rsidR="004C7D1C" w:rsidRDefault="004C7D1C" w:rsidP="002820F5">
      <w:pPr>
        <w:numPr>
          <w:ilvl w:val="0"/>
          <w:numId w:val="72"/>
        </w:numPr>
        <w:spacing w:before="100" w:beforeAutospacing="1" w:after="100" w:afterAutospacing="1" w:line="240" w:lineRule="auto"/>
      </w:pPr>
      <w:r>
        <w:t xml:space="preserve">Inform administrators when new student records are created. </w:t>
      </w:r>
    </w:p>
    <w:p w:rsidR="004C7D1C" w:rsidRDefault="004C7D1C" w:rsidP="002820F5">
      <w:pPr>
        <w:numPr>
          <w:ilvl w:val="0"/>
          <w:numId w:val="72"/>
        </w:numPr>
        <w:spacing w:before="100" w:beforeAutospacing="1" w:after="100" w:afterAutospacing="1" w:line="240" w:lineRule="auto"/>
      </w:pPr>
      <w:r>
        <w:t xml:space="preserve">Send reminders for incomplete student information. </w:t>
      </w:r>
    </w:p>
    <w:p w:rsidR="004C7D1C" w:rsidRDefault="004C7D1C" w:rsidP="002820F5">
      <w:pPr>
        <w:numPr>
          <w:ilvl w:val="0"/>
          <w:numId w:val="72"/>
        </w:numPr>
        <w:spacing w:before="100" w:beforeAutospacing="1" w:after="100" w:afterAutospacing="1" w:line="240" w:lineRule="auto"/>
      </w:pPr>
      <w:r>
        <w:t xml:space="preserve">Notify users when approval requests are completed. </w:t>
      </w:r>
    </w:p>
    <w:p w:rsidR="004C7D1C" w:rsidRDefault="004C7D1C" w:rsidP="004C7D1C">
      <w:pPr>
        <w:pStyle w:val="Heading3"/>
      </w:pPr>
      <w:r>
        <w:lastRenderedPageBreak/>
        <w:t>Benefits</w:t>
      </w:r>
    </w:p>
    <w:p w:rsidR="004C7D1C" w:rsidRDefault="004C7D1C" w:rsidP="002820F5">
      <w:pPr>
        <w:numPr>
          <w:ilvl w:val="0"/>
          <w:numId w:val="73"/>
        </w:numPr>
        <w:spacing w:before="100" w:beforeAutospacing="1" w:after="100" w:afterAutospacing="1" w:line="240" w:lineRule="auto"/>
      </w:pPr>
      <w:r>
        <w:t xml:space="preserve">Improved communication </w:t>
      </w:r>
    </w:p>
    <w:p w:rsidR="004C7D1C" w:rsidRDefault="004C7D1C" w:rsidP="002820F5">
      <w:pPr>
        <w:numPr>
          <w:ilvl w:val="0"/>
          <w:numId w:val="73"/>
        </w:numPr>
        <w:spacing w:before="100" w:beforeAutospacing="1" w:after="100" w:afterAutospacing="1" w:line="240" w:lineRule="auto"/>
      </w:pPr>
      <w:r>
        <w:t xml:space="preserve">Reduced manual follow-up </w:t>
      </w:r>
    </w:p>
    <w:p w:rsidR="004C7D1C" w:rsidRDefault="004C7D1C" w:rsidP="002820F5">
      <w:pPr>
        <w:numPr>
          <w:ilvl w:val="0"/>
          <w:numId w:val="73"/>
        </w:numPr>
        <w:spacing w:before="100" w:beforeAutospacing="1" w:after="100" w:afterAutospacing="1" w:line="240" w:lineRule="auto"/>
      </w:pPr>
      <w:r>
        <w:t>Better workflow automation</w:t>
      </w:r>
    </w:p>
    <w:p w:rsidR="004C7D1C" w:rsidRDefault="004C7D1C" w:rsidP="004C7D1C">
      <w:pPr>
        <w:pStyle w:val="Heading1"/>
        <w:rPr>
          <w:sz w:val="48"/>
        </w:rPr>
      </w:pPr>
      <w:r>
        <w:t>AI-Based Student Analytics</w:t>
      </w:r>
    </w:p>
    <w:p w:rsidR="004C7D1C" w:rsidRDefault="004C7D1C" w:rsidP="004C7D1C">
      <w:pPr>
        <w:pStyle w:val="NormalWeb"/>
      </w:pPr>
      <w:r>
        <w:t>Salesforce Einstein AI can be integrated in future versions to provide intelligent insights.</w:t>
      </w:r>
    </w:p>
    <w:p w:rsidR="004C7D1C" w:rsidRDefault="004C7D1C" w:rsidP="004C7D1C">
      <w:pPr>
        <w:pStyle w:val="NormalWeb"/>
      </w:pPr>
      <w:r>
        <w:t>Possible AI features include:</w:t>
      </w:r>
    </w:p>
    <w:p w:rsidR="004C7D1C" w:rsidRDefault="004C7D1C" w:rsidP="002820F5">
      <w:pPr>
        <w:numPr>
          <w:ilvl w:val="0"/>
          <w:numId w:val="74"/>
        </w:numPr>
        <w:spacing w:before="100" w:beforeAutospacing="1" w:after="100" w:afterAutospacing="1" w:line="240" w:lineRule="auto"/>
      </w:pPr>
      <w:r>
        <w:t xml:space="preserve">Student performance prediction </w:t>
      </w:r>
    </w:p>
    <w:p w:rsidR="004C7D1C" w:rsidRDefault="004C7D1C" w:rsidP="002820F5">
      <w:pPr>
        <w:numPr>
          <w:ilvl w:val="0"/>
          <w:numId w:val="74"/>
        </w:numPr>
        <w:spacing w:before="100" w:beforeAutospacing="1" w:after="100" w:afterAutospacing="1" w:line="240" w:lineRule="auto"/>
      </w:pPr>
      <w:r>
        <w:t xml:space="preserve">Department-wise trend analysis </w:t>
      </w:r>
    </w:p>
    <w:p w:rsidR="004C7D1C" w:rsidRDefault="004C7D1C" w:rsidP="002820F5">
      <w:pPr>
        <w:numPr>
          <w:ilvl w:val="0"/>
          <w:numId w:val="74"/>
        </w:numPr>
        <w:spacing w:before="100" w:beforeAutospacing="1" w:after="100" w:afterAutospacing="1" w:line="240" w:lineRule="auto"/>
      </w:pPr>
      <w:r>
        <w:t xml:space="preserve">Student activity monitoring </w:t>
      </w:r>
    </w:p>
    <w:p w:rsidR="004C7D1C" w:rsidRDefault="004C7D1C" w:rsidP="002820F5">
      <w:pPr>
        <w:numPr>
          <w:ilvl w:val="0"/>
          <w:numId w:val="74"/>
        </w:numPr>
        <w:spacing w:before="100" w:beforeAutospacing="1" w:after="100" w:afterAutospacing="1" w:line="240" w:lineRule="auto"/>
      </w:pPr>
      <w:r>
        <w:t xml:space="preserve">Automated recommendations </w:t>
      </w:r>
    </w:p>
    <w:p w:rsidR="004C7D1C" w:rsidRDefault="004C7D1C" w:rsidP="002820F5">
      <w:pPr>
        <w:numPr>
          <w:ilvl w:val="0"/>
          <w:numId w:val="74"/>
        </w:numPr>
        <w:spacing w:before="100" w:beforeAutospacing="1" w:after="100" w:afterAutospacing="1" w:line="240" w:lineRule="auto"/>
      </w:pPr>
      <w:r>
        <w:t xml:space="preserve">Predictive reports </w:t>
      </w:r>
    </w:p>
    <w:p w:rsidR="004C7D1C" w:rsidRDefault="004C7D1C" w:rsidP="004C7D1C">
      <w:pPr>
        <w:pStyle w:val="Heading3"/>
      </w:pPr>
      <w:r>
        <w:t>Benefits</w:t>
      </w:r>
    </w:p>
    <w:p w:rsidR="004C7D1C" w:rsidRDefault="004C7D1C" w:rsidP="002820F5">
      <w:pPr>
        <w:numPr>
          <w:ilvl w:val="0"/>
          <w:numId w:val="75"/>
        </w:numPr>
        <w:spacing w:before="100" w:beforeAutospacing="1" w:after="100" w:afterAutospacing="1" w:line="240" w:lineRule="auto"/>
      </w:pPr>
      <w:r>
        <w:t xml:space="preserve">Better decision-making </w:t>
      </w:r>
    </w:p>
    <w:p w:rsidR="004C7D1C" w:rsidRDefault="004C7D1C" w:rsidP="002820F5">
      <w:pPr>
        <w:numPr>
          <w:ilvl w:val="0"/>
          <w:numId w:val="75"/>
        </w:numPr>
        <w:spacing w:before="100" w:beforeAutospacing="1" w:after="100" w:afterAutospacing="1" w:line="240" w:lineRule="auto"/>
      </w:pPr>
      <w:r>
        <w:t xml:space="preserve">Intelligent reporting </w:t>
      </w:r>
    </w:p>
    <w:p w:rsidR="004C7D1C" w:rsidRDefault="004C7D1C" w:rsidP="002820F5">
      <w:pPr>
        <w:numPr>
          <w:ilvl w:val="0"/>
          <w:numId w:val="75"/>
        </w:numPr>
        <w:spacing w:before="100" w:beforeAutospacing="1" w:after="100" w:afterAutospacing="1" w:line="240" w:lineRule="auto"/>
      </w:pPr>
      <w:r>
        <w:t xml:space="preserve">Improved planning </w:t>
      </w:r>
    </w:p>
    <w:p w:rsidR="004C7D1C" w:rsidRDefault="004C7D1C" w:rsidP="002820F5">
      <w:pPr>
        <w:numPr>
          <w:ilvl w:val="0"/>
          <w:numId w:val="75"/>
        </w:numPr>
        <w:spacing w:before="100" w:beforeAutospacing="1" w:after="100" w:afterAutospacing="1" w:line="240" w:lineRule="auto"/>
      </w:pPr>
      <w:r>
        <w:t>Enhanced data analysis</w:t>
      </w:r>
    </w:p>
    <w:p w:rsidR="004C7D1C" w:rsidRDefault="004C7D1C" w:rsidP="004C7D1C">
      <w:pPr>
        <w:pStyle w:val="Heading1"/>
        <w:rPr>
          <w:sz w:val="48"/>
        </w:rPr>
      </w:pPr>
      <w:r>
        <w:t>Mobile Accessibility</w:t>
      </w:r>
    </w:p>
    <w:p w:rsidR="004C7D1C" w:rsidRDefault="004C7D1C" w:rsidP="004C7D1C">
      <w:pPr>
        <w:pStyle w:val="NormalWeb"/>
      </w:pPr>
      <w:r>
        <w:t>Although Salesforce provides a mobile application, future versions can be optimized specifically for mobile users.</w:t>
      </w:r>
    </w:p>
    <w:p w:rsidR="004C7D1C" w:rsidRDefault="004C7D1C" w:rsidP="004C7D1C">
      <w:pPr>
        <w:pStyle w:val="NormalWeb"/>
      </w:pPr>
      <w:r>
        <w:t>Features may include:</w:t>
      </w:r>
    </w:p>
    <w:p w:rsidR="004C7D1C" w:rsidRDefault="004C7D1C" w:rsidP="002820F5">
      <w:pPr>
        <w:numPr>
          <w:ilvl w:val="0"/>
          <w:numId w:val="76"/>
        </w:numPr>
        <w:spacing w:before="100" w:beforeAutospacing="1" w:after="100" w:afterAutospacing="1" w:line="240" w:lineRule="auto"/>
      </w:pPr>
      <w:r>
        <w:t xml:space="preserve">Student registration using mobile devices </w:t>
      </w:r>
    </w:p>
    <w:p w:rsidR="004C7D1C" w:rsidRDefault="004C7D1C" w:rsidP="002820F5">
      <w:pPr>
        <w:numPr>
          <w:ilvl w:val="0"/>
          <w:numId w:val="76"/>
        </w:numPr>
        <w:spacing w:before="100" w:beforeAutospacing="1" w:after="100" w:afterAutospacing="1" w:line="240" w:lineRule="auto"/>
      </w:pPr>
      <w:r>
        <w:t xml:space="preserve">Mobile dashboards </w:t>
      </w:r>
    </w:p>
    <w:p w:rsidR="004C7D1C" w:rsidRDefault="004C7D1C" w:rsidP="002820F5">
      <w:pPr>
        <w:numPr>
          <w:ilvl w:val="0"/>
          <w:numId w:val="76"/>
        </w:numPr>
        <w:spacing w:before="100" w:beforeAutospacing="1" w:after="100" w:afterAutospacing="1" w:line="240" w:lineRule="auto"/>
      </w:pPr>
      <w:r>
        <w:t xml:space="preserve">Push notifications </w:t>
      </w:r>
    </w:p>
    <w:p w:rsidR="004C7D1C" w:rsidRDefault="004C7D1C" w:rsidP="002820F5">
      <w:pPr>
        <w:numPr>
          <w:ilvl w:val="0"/>
          <w:numId w:val="76"/>
        </w:numPr>
        <w:spacing w:before="100" w:beforeAutospacing="1" w:after="100" w:afterAutospacing="1" w:line="240" w:lineRule="auto"/>
      </w:pPr>
      <w:r>
        <w:t xml:space="preserve">Mobile approval requests </w:t>
      </w:r>
    </w:p>
    <w:p w:rsidR="004C7D1C" w:rsidRDefault="004C7D1C" w:rsidP="004C7D1C">
      <w:pPr>
        <w:pStyle w:val="Heading3"/>
      </w:pPr>
      <w:r>
        <w:t>Benefits</w:t>
      </w:r>
    </w:p>
    <w:p w:rsidR="004C7D1C" w:rsidRDefault="004C7D1C" w:rsidP="002820F5">
      <w:pPr>
        <w:numPr>
          <w:ilvl w:val="0"/>
          <w:numId w:val="77"/>
        </w:numPr>
        <w:spacing w:before="100" w:beforeAutospacing="1" w:after="100" w:afterAutospacing="1" w:line="240" w:lineRule="auto"/>
      </w:pPr>
      <w:r>
        <w:t xml:space="preserve">Access from anywhere </w:t>
      </w:r>
    </w:p>
    <w:p w:rsidR="004C7D1C" w:rsidRDefault="004C7D1C" w:rsidP="002820F5">
      <w:pPr>
        <w:numPr>
          <w:ilvl w:val="0"/>
          <w:numId w:val="77"/>
        </w:numPr>
        <w:spacing w:before="100" w:beforeAutospacing="1" w:after="100" w:afterAutospacing="1" w:line="240" w:lineRule="auto"/>
      </w:pPr>
      <w:r>
        <w:t xml:space="preserve">Increased productivity </w:t>
      </w:r>
    </w:p>
    <w:p w:rsidR="004C7D1C" w:rsidRDefault="004C7D1C" w:rsidP="002820F5">
      <w:pPr>
        <w:numPr>
          <w:ilvl w:val="0"/>
          <w:numId w:val="77"/>
        </w:numPr>
        <w:spacing w:before="100" w:beforeAutospacing="1" w:after="100" w:afterAutospacing="1" w:line="240" w:lineRule="auto"/>
      </w:pPr>
      <w:r>
        <w:t>Better user convenience</w:t>
      </w:r>
    </w:p>
    <w:p w:rsidR="004C7D1C" w:rsidRDefault="004C7D1C" w:rsidP="004C7D1C">
      <w:pPr>
        <w:pStyle w:val="Heading1"/>
        <w:rPr>
          <w:sz w:val="48"/>
        </w:rPr>
      </w:pPr>
      <w:r>
        <w:lastRenderedPageBreak/>
        <w:t>Integration with External Systems</w:t>
      </w:r>
    </w:p>
    <w:p w:rsidR="004C7D1C" w:rsidRDefault="004C7D1C" w:rsidP="004C7D1C">
      <w:pPr>
        <w:pStyle w:val="NormalWeb"/>
      </w:pPr>
      <w:r>
        <w:t>The Student Registration CRM can be integrated with external systems using Salesforce APIs.</w:t>
      </w:r>
    </w:p>
    <w:p w:rsidR="004C7D1C" w:rsidRDefault="004C7D1C" w:rsidP="004C7D1C">
      <w:pPr>
        <w:pStyle w:val="NormalWeb"/>
      </w:pPr>
      <w:r>
        <w:t>Possible integrations include:</w:t>
      </w:r>
    </w:p>
    <w:p w:rsidR="004C7D1C" w:rsidRDefault="004C7D1C" w:rsidP="002820F5">
      <w:pPr>
        <w:numPr>
          <w:ilvl w:val="0"/>
          <w:numId w:val="78"/>
        </w:numPr>
        <w:spacing w:before="100" w:beforeAutospacing="1" w:after="100" w:afterAutospacing="1" w:line="240" w:lineRule="auto"/>
      </w:pPr>
      <w:r>
        <w:t xml:space="preserve">College Management System </w:t>
      </w:r>
    </w:p>
    <w:p w:rsidR="004C7D1C" w:rsidRDefault="004C7D1C" w:rsidP="002820F5">
      <w:pPr>
        <w:numPr>
          <w:ilvl w:val="0"/>
          <w:numId w:val="78"/>
        </w:numPr>
        <w:spacing w:before="100" w:beforeAutospacing="1" w:after="100" w:afterAutospacing="1" w:line="240" w:lineRule="auto"/>
      </w:pPr>
      <w:r>
        <w:t xml:space="preserve">Learning Management System (LMS) </w:t>
      </w:r>
    </w:p>
    <w:p w:rsidR="004C7D1C" w:rsidRDefault="004C7D1C" w:rsidP="002820F5">
      <w:pPr>
        <w:numPr>
          <w:ilvl w:val="0"/>
          <w:numId w:val="78"/>
        </w:numPr>
        <w:spacing w:before="100" w:beforeAutospacing="1" w:after="100" w:afterAutospacing="1" w:line="240" w:lineRule="auto"/>
      </w:pPr>
      <w:r>
        <w:t xml:space="preserve">Attendance Management System </w:t>
      </w:r>
    </w:p>
    <w:p w:rsidR="004C7D1C" w:rsidRDefault="004C7D1C" w:rsidP="002820F5">
      <w:pPr>
        <w:numPr>
          <w:ilvl w:val="0"/>
          <w:numId w:val="78"/>
        </w:numPr>
        <w:spacing w:before="100" w:beforeAutospacing="1" w:after="100" w:afterAutospacing="1" w:line="240" w:lineRule="auto"/>
      </w:pPr>
      <w:r>
        <w:t xml:space="preserve">Examination Portal </w:t>
      </w:r>
    </w:p>
    <w:p w:rsidR="004C7D1C" w:rsidRDefault="004C7D1C" w:rsidP="002820F5">
      <w:pPr>
        <w:numPr>
          <w:ilvl w:val="0"/>
          <w:numId w:val="78"/>
        </w:numPr>
        <w:spacing w:before="100" w:beforeAutospacing="1" w:after="100" w:afterAutospacing="1" w:line="240" w:lineRule="auto"/>
      </w:pPr>
      <w:r>
        <w:t xml:space="preserve">Email Services </w:t>
      </w:r>
    </w:p>
    <w:p w:rsidR="004C7D1C" w:rsidRDefault="004C7D1C" w:rsidP="004C7D1C">
      <w:pPr>
        <w:pStyle w:val="NormalWeb"/>
      </w:pPr>
      <w:r>
        <w:t>Such integrations will eliminate duplicate data entry and improve overall efficiency.</w:t>
      </w:r>
    </w:p>
    <w:p w:rsidR="004C7D1C" w:rsidRDefault="004C7D1C" w:rsidP="004C7D1C">
      <w:pPr>
        <w:pStyle w:val="Heading3"/>
      </w:pPr>
      <w:r>
        <w:t>Benefits</w:t>
      </w:r>
    </w:p>
    <w:p w:rsidR="004C7D1C" w:rsidRDefault="004C7D1C" w:rsidP="002820F5">
      <w:pPr>
        <w:numPr>
          <w:ilvl w:val="0"/>
          <w:numId w:val="79"/>
        </w:numPr>
        <w:spacing w:before="100" w:beforeAutospacing="1" w:after="100" w:afterAutospacing="1" w:line="240" w:lineRule="auto"/>
      </w:pPr>
      <w:r>
        <w:t xml:space="preserve">Centralized information </w:t>
      </w:r>
    </w:p>
    <w:p w:rsidR="004C7D1C" w:rsidRDefault="004C7D1C" w:rsidP="002820F5">
      <w:pPr>
        <w:numPr>
          <w:ilvl w:val="0"/>
          <w:numId w:val="79"/>
        </w:numPr>
        <w:spacing w:before="100" w:beforeAutospacing="1" w:after="100" w:afterAutospacing="1" w:line="240" w:lineRule="auto"/>
      </w:pPr>
      <w:r>
        <w:t xml:space="preserve">Seamless data exchange </w:t>
      </w:r>
    </w:p>
    <w:p w:rsidR="004C7D1C" w:rsidRDefault="004C7D1C" w:rsidP="002820F5">
      <w:pPr>
        <w:numPr>
          <w:ilvl w:val="0"/>
          <w:numId w:val="79"/>
        </w:numPr>
        <w:spacing w:before="100" w:beforeAutospacing="1" w:after="100" w:afterAutospacing="1" w:line="240" w:lineRule="auto"/>
      </w:pPr>
      <w:r>
        <w:t xml:space="preserve">Improved automation </w:t>
      </w:r>
    </w:p>
    <w:p w:rsidR="004C7D1C" w:rsidRDefault="004C7D1C" w:rsidP="002820F5">
      <w:pPr>
        <w:numPr>
          <w:ilvl w:val="0"/>
          <w:numId w:val="79"/>
        </w:numPr>
        <w:spacing w:before="100" w:beforeAutospacing="1" w:after="100" w:afterAutospacing="1" w:line="240" w:lineRule="auto"/>
      </w:pPr>
      <w:r>
        <w:t>Better operational efficiency</w:t>
      </w:r>
    </w:p>
    <w:p w:rsidR="004C7D1C" w:rsidRDefault="004C7D1C" w:rsidP="004C7D1C">
      <w:pPr>
        <w:pStyle w:val="Heading1"/>
        <w:rPr>
          <w:sz w:val="48"/>
        </w:rPr>
      </w:pPr>
      <w:r>
        <w:t>Overall Future Scope</w:t>
      </w:r>
    </w:p>
    <w:p w:rsidR="004C7D1C" w:rsidRDefault="004C7D1C" w:rsidP="004C7D1C">
      <w:pPr>
        <w:pStyle w:val="NormalWeb"/>
      </w:pPr>
      <w:r>
        <w:t>The Student Registration CRM has been designed with scalability in mind. As the number of students and users grows, the application can be extended by adding more custom objects, automation, security features, integrations, and advanced Salesforce capabilities.</w:t>
      </w:r>
    </w:p>
    <w:p w:rsidR="004C7D1C" w:rsidRDefault="004C7D1C" w:rsidP="004C7D1C">
      <w:pPr>
        <w:pStyle w:val="NormalWeb"/>
      </w:pPr>
      <w:r>
        <w:t>With continuous improvements, the application can evolve into a comprehensive Student Information Management System that supports all academic and administrative processes.</w:t>
      </w:r>
    </w:p>
    <w:p w:rsidR="004C7D1C" w:rsidRDefault="004C7D1C" w:rsidP="004C7D1C">
      <w:pPr>
        <w:pStyle w:val="Heading1"/>
        <w:rPr>
          <w:sz w:val="48"/>
        </w:rPr>
      </w:pPr>
      <w:r>
        <w:t>Summary</w:t>
      </w:r>
    </w:p>
    <w:p w:rsidR="004C7D1C" w:rsidRDefault="004C7D1C" w:rsidP="004C7D1C">
      <w:pPr>
        <w:pStyle w:val="NormalWeb"/>
      </w:pPr>
      <w:r>
        <w:t>The Student Registration CRM provides a strong foundation for managing student information. Future enhancements such as Approval Processes, Lookup Relationships, Sharing Rules, Lightning Web Components, AI-powered analytics, mobile access, and external system integration will further improve the application's functionality, usability, and scalability. These enhancements will enable the CRM to support more complex business requirements and provide greater value to educational institutions.</w:t>
      </w:r>
    </w:p>
    <w:p w:rsidR="004C7D1C" w:rsidRPr="0089760B" w:rsidRDefault="004C7D1C" w:rsidP="0089760B">
      <w:pPr>
        <w:pStyle w:val="Heading1"/>
      </w:pPr>
      <w:r w:rsidRPr="0089760B">
        <w:lastRenderedPageBreak/>
        <w:t>Chapter 9 – References &amp; Appendix</w:t>
      </w:r>
    </w:p>
    <w:p w:rsidR="004C7D1C" w:rsidRDefault="004C7D1C" w:rsidP="004C7D1C">
      <w:pPr>
        <w:pStyle w:val="Heading2"/>
        <w:rPr>
          <w:sz w:val="36"/>
        </w:rPr>
      </w:pPr>
      <w:r>
        <w:t>References</w:t>
      </w:r>
    </w:p>
    <w:p w:rsidR="004C7D1C" w:rsidRDefault="004C7D1C" w:rsidP="004C7D1C">
      <w:pPr>
        <w:pStyle w:val="NormalWeb"/>
      </w:pPr>
      <w:r>
        <w:t xml:space="preserve">The following resources were referred to during the development and implementation of the </w:t>
      </w:r>
      <w:r>
        <w:rPr>
          <w:rStyle w:val="Strong"/>
        </w:rPr>
        <w:t>Salesforce Student Registration CRM Application</w:t>
      </w:r>
      <w:r>
        <w:t>.</w:t>
      </w:r>
    </w:p>
    <w:p w:rsidR="004C7D1C" w:rsidRDefault="004C7D1C" w:rsidP="004C7D1C">
      <w:pPr>
        <w:pStyle w:val="Heading3"/>
      </w:pPr>
      <w:r>
        <w:t>Salesforce Official Documentation</w:t>
      </w:r>
    </w:p>
    <w:p w:rsidR="004C7D1C" w:rsidRDefault="004C7D1C" w:rsidP="002820F5">
      <w:pPr>
        <w:numPr>
          <w:ilvl w:val="0"/>
          <w:numId w:val="80"/>
        </w:numPr>
        <w:spacing w:before="100" w:beforeAutospacing="1" w:after="100" w:afterAutospacing="1" w:line="240" w:lineRule="auto"/>
      </w:pPr>
      <w:r>
        <w:rPr>
          <w:rStyle w:val="Strong"/>
        </w:rPr>
        <w:t>Salesforce Developer Documentation</w:t>
      </w:r>
      <w:r>
        <w:br/>
        <w:t xml:space="preserve">Salesforce Developer documentation was used to understand Apex programming, triggers, classes, SOQL queries, Lightning components, and Salesforce platform development concepts. </w:t>
      </w:r>
    </w:p>
    <w:p w:rsidR="004C7D1C" w:rsidRDefault="004C7D1C" w:rsidP="004C7D1C">
      <w:pPr>
        <w:pStyle w:val="NormalWeb"/>
      </w:pPr>
      <w:r>
        <w:t>Reference</w:t>
      </w:r>
      <w:proofErr w:type="gramStart"/>
      <w:r>
        <w:t>:</w:t>
      </w:r>
      <w:proofErr w:type="gramEnd"/>
      <w:r>
        <w:br/>
      </w:r>
      <w:hyperlink r:id="rId38" w:tgtFrame="_new" w:history="1">
        <w:r>
          <w:rPr>
            <w:rStyle w:val="Hyperlink"/>
            <w:rFonts w:eastAsiaTheme="majorEastAsia"/>
          </w:rPr>
          <w:t>https://developer.salesforce.com/docs</w:t>
        </w:r>
      </w:hyperlink>
    </w:p>
    <w:p w:rsidR="004C7D1C" w:rsidRDefault="004C7D1C" w:rsidP="002820F5">
      <w:pPr>
        <w:numPr>
          <w:ilvl w:val="0"/>
          <w:numId w:val="81"/>
        </w:numPr>
        <w:spacing w:before="100" w:beforeAutospacing="1" w:after="100" w:afterAutospacing="1" w:line="240" w:lineRule="auto"/>
      </w:pPr>
      <w:r>
        <w:rPr>
          <w:rStyle w:val="Strong"/>
        </w:rPr>
        <w:t>Salesforce Trailhead Learning Platform</w:t>
      </w:r>
      <w:r>
        <w:br/>
        <w:t xml:space="preserve">Trailhead modules were used for learning Salesforce Administration concepts, Object Management, Security Settings, Automation using Flow Builder, and Apex development. </w:t>
      </w:r>
    </w:p>
    <w:p w:rsidR="004C7D1C" w:rsidRDefault="004C7D1C" w:rsidP="004C7D1C">
      <w:pPr>
        <w:pStyle w:val="NormalWeb"/>
      </w:pPr>
      <w:r>
        <w:t>Reference</w:t>
      </w:r>
      <w:proofErr w:type="gramStart"/>
      <w:r>
        <w:t>:</w:t>
      </w:r>
      <w:proofErr w:type="gramEnd"/>
      <w:r>
        <w:br/>
      </w:r>
      <w:hyperlink r:id="rId39" w:tgtFrame="_new" w:history="1">
        <w:r>
          <w:rPr>
            <w:rStyle w:val="Hyperlink"/>
            <w:rFonts w:eastAsiaTheme="majorEastAsia"/>
          </w:rPr>
          <w:t>https://trailhead.salesforce.com/</w:t>
        </w:r>
      </w:hyperlink>
    </w:p>
    <w:p w:rsidR="004C7D1C" w:rsidRDefault="004C7D1C" w:rsidP="002820F5">
      <w:pPr>
        <w:numPr>
          <w:ilvl w:val="0"/>
          <w:numId w:val="82"/>
        </w:numPr>
        <w:spacing w:before="100" w:beforeAutospacing="1" w:after="100" w:afterAutospacing="1" w:line="240" w:lineRule="auto"/>
      </w:pPr>
      <w:r>
        <w:rPr>
          <w:rStyle w:val="Strong"/>
        </w:rPr>
        <w:t>Apex Developer Guide</w:t>
      </w:r>
      <w:r>
        <w:br/>
        <w:t xml:space="preserve">The Apex Developer Guide was referred to understand Apex syntax, classes, methods, exception handling, database operations, and best coding practices. </w:t>
      </w:r>
    </w:p>
    <w:p w:rsidR="004C7D1C" w:rsidRDefault="004C7D1C" w:rsidP="004C7D1C">
      <w:pPr>
        <w:pStyle w:val="NormalWeb"/>
      </w:pPr>
      <w:r>
        <w:t>Reference</w:t>
      </w:r>
      <w:proofErr w:type="gramStart"/>
      <w:r>
        <w:t>:</w:t>
      </w:r>
      <w:proofErr w:type="gramEnd"/>
      <w:r>
        <w:br/>
      </w:r>
      <w:hyperlink r:id="rId40" w:tgtFrame="_new" w:history="1">
        <w:r>
          <w:rPr>
            <w:rStyle w:val="Hyperlink"/>
            <w:rFonts w:eastAsiaTheme="majorEastAsia"/>
          </w:rPr>
          <w:t>https://developer.salesforce.com/docs/atlas.en-us.apexcode.meta/apexcode/</w:t>
        </w:r>
      </w:hyperlink>
    </w:p>
    <w:p w:rsidR="004C7D1C" w:rsidRDefault="004C7D1C" w:rsidP="002820F5">
      <w:pPr>
        <w:numPr>
          <w:ilvl w:val="0"/>
          <w:numId w:val="83"/>
        </w:numPr>
        <w:spacing w:before="100" w:beforeAutospacing="1" w:after="100" w:afterAutospacing="1" w:line="240" w:lineRule="auto"/>
      </w:pPr>
      <w:r>
        <w:rPr>
          <w:rStyle w:val="Strong"/>
        </w:rPr>
        <w:t>SOQL and SOSL Reference Guide</w:t>
      </w:r>
      <w:r>
        <w:br/>
        <w:t xml:space="preserve">The SOQL documentation helped in creating efficient queries to retrieve and manipulate student registration records. </w:t>
      </w:r>
    </w:p>
    <w:p w:rsidR="004C7D1C" w:rsidRDefault="004C7D1C" w:rsidP="004C7D1C">
      <w:pPr>
        <w:pStyle w:val="NormalWeb"/>
      </w:pPr>
      <w:r>
        <w:t>Reference</w:t>
      </w:r>
      <w:proofErr w:type="gramStart"/>
      <w:r>
        <w:t>:</w:t>
      </w:r>
      <w:proofErr w:type="gramEnd"/>
      <w:r>
        <w:br/>
      </w:r>
      <w:hyperlink r:id="rId41" w:tgtFrame="_new" w:history="1">
        <w:r>
          <w:rPr>
            <w:rStyle w:val="Hyperlink"/>
            <w:rFonts w:eastAsiaTheme="majorEastAsia"/>
          </w:rPr>
          <w:t>https://developer.salesforce.com/docs/atlas.en-us.soql_sosl.meta/soql_sosl/</w:t>
        </w:r>
      </w:hyperlink>
    </w:p>
    <w:p w:rsidR="004C7D1C" w:rsidRDefault="004C7D1C" w:rsidP="002820F5">
      <w:pPr>
        <w:numPr>
          <w:ilvl w:val="0"/>
          <w:numId w:val="84"/>
        </w:numPr>
        <w:spacing w:before="100" w:beforeAutospacing="1" w:after="100" w:afterAutospacing="1" w:line="240" w:lineRule="auto"/>
      </w:pPr>
      <w:r>
        <w:rPr>
          <w:rStyle w:val="Strong"/>
        </w:rPr>
        <w:t>Salesforce Lightning Experience Documentation</w:t>
      </w:r>
      <w:r>
        <w:br/>
        <w:t xml:space="preserve">The Lightning Experience documentation was used for designing user-friendly record pages, layouts, and Salesforce UI components. </w:t>
      </w:r>
    </w:p>
    <w:p w:rsidR="004C7D1C" w:rsidRDefault="004C7D1C" w:rsidP="004C7D1C">
      <w:pPr>
        <w:pStyle w:val="NormalWeb"/>
      </w:pPr>
      <w:r>
        <w:t>Reference</w:t>
      </w:r>
      <w:proofErr w:type="gramStart"/>
      <w:r>
        <w:t>:</w:t>
      </w:r>
      <w:proofErr w:type="gramEnd"/>
      <w:r>
        <w:br/>
      </w:r>
      <w:hyperlink r:id="rId42" w:tgtFrame="_new" w:history="1">
        <w:r>
          <w:rPr>
            <w:rStyle w:val="Hyperlink"/>
            <w:rFonts w:eastAsiaTheme="majorEastAsia"/>
          </w:rPr>
          <w:t>https://help.salesforce.com/</w:t>
        </w:r>
      </w:hyperlink>
    </w:p>
    <w:p w:rsidR="004C7D1C" w:rsidRDefault="004C7D1C" w:rsidP="004C7D1C">
      <w:pPr>
        <w:pStyle w:val="Heading1"/>
        <w:rPr>
          <w:sz w:val="48"/>
        </w:rPr>
      </w:pPr>
      <w:r>
        <w:lastRenderedPageBreak/>
        <w:t>Apex Class</w:t>
      </w:r>
    </w:p>
    <w:p w:rsidR="004C7D1C" w:rsidRDefault="004C7D1C" w:rsidP="004C7D1C">
      <w:pPr>
        <w:pStyle w:val="Heading2"/>
      </w:pPr>
      <w:r>
        <w:t>Apex Class: Student Registration Controller</w:t>
      </w:r>
    </w:p>
    <w:p w:rsidR="004C7D1C" w:rsidRDefault="004C7D1C" w:rsidP="004C7D1C">
      <w:pPr>
        <w:pStyle w:val="Heading3"/>
      </w:pPr>
      <w:r>
        <w:t>Purpose</w:t>
      </w:r>
    </w:p>
    <w:p w:rsidR="004C7D1C" w:rsidRDefault="004C7D1C" w:rsidP="004C7D1C">
      <w:pPr>
        <w:pStyle w:val="NormalWeb"/>
      </w:pPr>
      <w:r>
        <w:t>The Apex class is responsible for handling business logic related to student registration records. It performs database operations and provides methods to create and retrieve student information.</w:t>
      </w:r>
    </w:p>
    <w:p w:rsidR="004C7D1C" w:rsidRDefault="004C7D1C" w:rsidP="004C7D1C">
      <w:pPr>
        <w:pStyle w:val="Heading3"/>
      </w:pPr>
      <w:r>
        <w:t>Apex Code</w:t>
      </w:r>
    </w:p>
    <w:p w:rsidR="004C7D1C" w:rsidRDefault="004C7D1C" w:rsidP="004C7D1C">
      <w:pPr>
        <w:pStyle w:val="HTMLPreformatted"/>
        <w:rPr>
          <w:rStyle w:val="HTMLCode"/>
          <w:rFonts w:eastAsiaTheme="majorEastAsia"/>
        </w:rPr>
      </w:pPr>
      <w:proofErr w:type="gramStart"/>
      <w:r>
        <w:rPr>
          <w:rStyle w:val="HTMLCode"/>
          <w:rFonts w:eastAsiaTheme="majorEastAsia"/>
        </w:rPr>
        <w:t>public</w:t>
      </w:r>
      <w:proofErr w:type="gramEnd"/>
      <w:r>
        <w:rPr>
          <w:rStyle w:val="HTMLCode"/>
          <w:rFonts w:eastAsiaTheme="majorEastAsia"/>
        </w:rPr>
        <w:t xml:space="preserve"> class </w:t>
      </w:r>
      <w:proofErr w:type="spellStart"/>
      <w:r>
        <w:rPr>
          <w:rStyle w:val="HTMLCode"/>
          <w:rFonts w:eastAsiaTheme="majorEastAsia"/>
        </w:rPr>
        <w:t>StudentRegistrationController</w:t>
      </w:r>
      <w:proofErr w:type="spellEnd"/>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 Method to create a new student record</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public</w:t>
      </w:r>
      <w:proofErr w:type="gramEnd"/>
      <w:r>
        <w:rPr>
          <w:rStyle w:val="HTMLCode"/>
          <w:rFonts w:eastAsiaTheme="majorEastAsia"/>
        </w:rPr>
        <w:t xml:space="preserve"> static </w:t>
      </w:r>
      <w:proofErr w:type="spellStart"/>
      <w:r>
        <w:rPr>
          <w:rStyle w:val="HTMLCode"/>
          <w:rFonts w:eastAsiaTheme="majorEastAsia"/>
        </w:rPr>
        <w:t>Student__c</w:t>
      </w:r>
      <w:proofErr w:type="spellEnd"/>
      <w:r>
        <w:rPr>
          <w:rStyle w:val="HTMLCode"/>
          <w:rFonts w:eastAsiaTheme="majorEastAsia"/>
        </w:rPr>
        <w:t xml:space="preserve"> </w:t>
      </w:r>
      <w:proofErr w:type="spellStart"/>
      <w:r>
        <w:rPr>
          <w:rStyle w:val="HTMLCode"/>
          <w:rFonts w:eastAsiaTheme="majorEastAsia"/>
        </w:rPr>
        <w:t>createStudent</w:t>
      </w:r>
      <w:proofErr w:type="spellEnd"/>
      <w:r>
        <w:rPr>
          <w:rStyle w:val="HTMLCode"/>
          <w:rFonts w:eastAsiaTheme="majorEastAsia"/>
        </w:rPr>
        <w:t>(</w:t>
      </w:r>
    </w:p>
    <w:p w:rsidR="004C7D1C" w:rsidRDefault="004C7D1C" w:rsidP="004C7D1C">
      <w:pPr>
        <w:pStyle w:val="HTMLPreformatted"/>
        <w:rPr>
          <w:rStyle w:val="HTMLCode"/>
          <w:rFonts w:eastAsiaTheme="majorEastAsia"/>
        </w:rPr>
      </w:pPr>
      <w:r>
        <w:rPr>
          <w:rStyle w:val="HTMLCode"/>
          <w:rFonts w:eastAsiaTheme="majorEastAsia"/>
        </w:rPr>
        <w:t xml:space="preserve">        String </w:t>
      </w:r>
      <w:proofErr w:type="spellStart"/>
      <w:r>
        <w:rPr>
          <w:rStyle w:val="HTMLCode"/>
          <w:rFonts w:eastAsiaTheme="majorEastAsia"/>
        </w:rPr>
        <w:t>studentName</w:t>
      </w:r>
      <w:proofErr w:type="spellEnd"/>
      <w:r>
        <w:rPr>
          <w:rStyle w:val="HTMLCode"/>
          <w:rFonts w:eastAsiaTheme="majorEastAsia"/>
        </w:rPr>
        <w:t>,</w:t>
      </w:r>
    </w:p>
    <w:p w:rsidR="004C7D1C" w:rsidRDefault="004C7D1C" w:rsidP="004C7D1C">
      <w:pPr>
        <w:pStyle w:val="HTMLPreformatted"/>
        <w:rPr>
          <w:rStyle w:val="HTMLCode"/>
          <w:rFonts w:eastAsiaTheme="majorEastAsia"/>
        </w:rPr>
      </w:pPr>
      <w:r>
        <w:rPr>
          <w:rStyle w:val="HTMLCode"/>
          <w:rFonts w:eastAsiaTheme="majorEastAsia"/>
        </w:rPr>
        <w:t xml:space="preserve">        String email,</w:t>
      </w:r>
    </w:p>
    <w:p w:rsidR="004C7D1C" w:rsidRDefault="004C7D1C" w:rsidP="004C7D1C">
      <w:pPr>
        <w:pStyle w:val="HTMLPreformatted"/>
        <w:rPr>
          <w:rStyle w:val="HTMLCode"/>
          <w:rFonts w:eastAsiaTheme="majorEastAsia"/>
        </w:rPr>
      </w:pPr>
      <w:r>
        <w:rPr>
          <w:rStyle w:val="HTMLCode"/>
          <w:rFonts w:eastAsiaTheme="majorEastAsia"/>
        </w:rPr>
        <w:t xml:space="preserve">        String department</w:t>
      </w:r>
    </w:p>
    <w:p w:rsidR="004C7D1C" w:rsidRDefault="004C7D1C" w:rsidP="004C7D1C">
      <w:pPr>
        <w:pStyle w:val="HTMLPreformatted"/>
        <w:rPr>
          <w:rStyle w:val="HTMLCode"/>
          <w:rFonts w:eastAsiaTheme="majorEastAsia"/>
        </w:rPr>
      </w:pPr>
      <w:r>
        <w:rPr>
          <w:rStyle w:val="HTMLCode"/>
          <w:rFonts w:eastAsiaTheme="majorEastAsia"/>
        </w:rPr>
        <w:t xml:space="preserve">    )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Student__c</w:t>
      </w:r>
      <w:proofErr w:type="spellEnd"/>
      <w:r>
        <w:rPr>
          <w:rStyle w:val="HTMLCode"/>
          <w:rFonts w:eastAsiaTheme="majorEastAsia"/>
        </w:rPr>
        <w:t xml:space="preserve"> student = new </w:t>
      </w:r>
      <w:proofErr w:type="spellStart"/>
      <w:r>
        <w:rPr>
          <w:rStyle w:val="HTMLCode"/>
          <w:rFonts w:eastAsiaTheme="majorEastAsia"/>
        </w:rPr>
        <w:t>Student__</w:t>
      </w:r>
      <w:proofErr w:type="gramStart"/>
      <w:r>
        <w:rPr>
          <w:rStyle w:val="HTMLCode"/>
          <w:rFonts w:eastAsiaTheme="majorEastAsia"/>
        </w:rPr>
        <w:t>c</w:t>
      </w:r>
      <w:proofErr w:type="spellEnd"/>
      <w:r>
        <w:rPr>
          <w:rStyle w:val="HTMLCode"/>
          <w:rFonts w:eastAsiaTheme="majorEastAsia"/>
        </w:rPr>
        <w:t>(</w:t>
      </w:r>
      <w:proofErr w:type="gram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student.Name</w:t>
      </w:r>
      <w:proofErr w:type="spellEnd"/>
      <w:r>
        <w:rPr>
          <w:rStyle w:val="HTMLCode"/>
          <w:rFonts w:eastAsiaTheme="majorEastAsia"/>
        </w:rPr>
        <w:t xml:space="preserve"> = </w:t>
      </w:r>
      <w:proofErr w:type="spellStart"/>
      <w:r>
        <w:rPr>
          <w:rStyle w:val="HTMLCode"/>
          <w:rFonts w:eastAsiaTheme="majorEastAsia"/>
        </w:rPr>
        <w:t>studentName</w:t>
      </w:r>
      <w:proofErr w:type="spellEnd"/>
      <w:r>
        <w:rPr>
          <w:rStyle w:val="HTMLCode"/>
          <w:rFonts w:eastAsiaTheme="majorEastAsia"/>
        </w:rPr>
        <w:t>;</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student.Email__c</w:t>
      </w:r>
      <w:proofErr w:type="spellEnd"/>
      <w:r>
        <w:rPr>
          <w:rStyle w:val="HTMLCode"/>
          <w:rFonts w:eastAsiaTheme="majorEastAsia"/>
        </w:rPr>
        <w:t xml:space="preserve"> = email;</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student.Department__c</w:t>
      </w:r>
      <w:proofErr w:type="spellEnd"/>
      <w:r>
        <w:rPr>
          <w:rStyle w:val="HTMLCode"/>
          <w:rFonts w:eastAsiaTheme="majorEastAsia"/>
        </w:rPr>
        <w:t xml:space="preserve"> = department;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insert</w:t>
      </w:r>
      <w:proofErr w:type="gramEnd"/>
      <w:r>
        <w:rPr>
          <w:rStyle w:val="HTMLCode"/>
          <w:rFonts w:eastAsiaTheme="majorEastAsia"/>
        </w:rPr>
        <w:t xml:space="preserve"> student;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student;</w:t>
      </w: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 Method to retrieve student records</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public</w:t>
      </w:r>
      <w:proofErr w:type="gramEnd"/>
      <w:r>
        <w:rPr>
          <w:rStyle w:val="HTMLCode"/>
          <w:rFonts w:eastAsiaTheme="majorEastAsia"/>
        </w:rPr>
        <w:t xml:space="preserve"> static List&lt;</w:t>
      </w:r>
      <w:proofErr w:type="spellStart"/>
      <w:r>
        <w:rPr>
          <w:rStyle w:val="HTMLCode"/>
          <w:rFonts w:eastAsiaTheme="majorEastAsia"/>
        </w:rPr>
        <w:t>Student__c</w:t>
      </w:r>
      <w:proofErr w:type="spellEnd"/>
      <w:r>
        <w:rPr>
          <w:rStyle w:val="HTMLCode"/>
          <w:rFonts w:eastAsiaTheme="majorEastAsia"/>
        </w:rPr>
        <w:t xml:space="preserve">&gt; </w:t>
      </w:r>
      <w:proofErr w:type="spellStart"/>
      <w:r>
        <w:rPr>
          <w:rStyle w:val="HTMLCode"/>
          <w:rFonts w:eastAsiaTheme="majorEastAsia"/>
        </w:rPr>
        <w:t>getStudents</w:t>
      </w:r>
      <w:proofErr w:type="spell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List&lt;</w:t>
      </w:r>
      <w:proofErr w:type="spellStart"/>
      <w:r>
        <w:rPr>
          <w:rStyle w:val="HTMLCode"/>
          <w:rFonts w:eastAsiaTheme="majorEastAsia"/>
        </w:rPr>
        <w:t>Student__c</w:t>
      </w:r>
      <w:proofErr w:type="spellEnd"/>
      <w:r>
        <w:rPr>
          <w:rStyle w:val="HTMLCode"/>
          <w:rFonts w:eastAsiaTheme="majorEastAsia"/>
        </w:rPr>
        <w:t xml:space="preserve">&gt; students = </w:t>
      </w:r>
    </w:p>
    <w:p w:rsidR="004C7D1C" w:rsidRDefault="004C7D1C" w:rsidP="004C7D1C">
      <w:pPr>
        <w:pStyle w:val="HTMLPreformatted"/>
        <w:rPr>
          <w:rStyle w:val="HTMLCode"/>
          <w:rFonts w:eastAsiaTheme="majorEastAsia"/>
        </w:rPr>
      </w:pPr>
      <w:r>
        <w:rPr>
          <w:rStyle w:val="HTMLCode"/>
          <w:rFonts w:eastAsiaTheme="majorEastAsia"/>
        </w:rPr>
        <w:t xml:space="preserve">            [SELECT Id, Name, </w:t>
      </w:r>
      <w:proofErr w:type="spellStart"/>
      <w:r>
        <w:rPr>
          <w:rStyle w:val="HTMLCode"/>
          <w:rFonts w:eastAsiaTheme="majorEastAsia"/>
        </w:rPr>
        <w:t>Email__c</w:t>
      </w:r>
      <w:proofErr w:type="spellEnd"/>
      <w:r>
        <w:rPr>
          <w:rStyle w:val="HTMLCode"/>
          <w:rFonts w:eastAsiaTheme="majorEastAsia"/>
        </w:rPr>
        <w:t xml:space="preserve">, </w:t>
      </w:r>
      <w:proofErr w:type="spellStart"/>
      <w:r>
        <w:rPr>
          <w:rStyle w:val="HTMLCode"/>
          <w:rFonts w:eastAsiaTheme="majorEastAsia"/>
        </w:rPr>
        <w:t>Department__c</w:t>
      </w:r>
      <w:proofErr w:type="spellEnd"/>
      <w:r>
        <w:rPr>
          <w:rStyle w:val="HTMLCode"/>
          <w:rFonts w:eastAsiaTheme="majorEastAsia"/>
        </w:rPr>
        <w:t xml:space="preserve"> </w:t>
      </w:r>
    </w:p>
    <w:p w:rsidR="004C7D1C" w:rsidRDefault="004C7D1C" w:rsidP="004C7D1C">
      <w:pPr>
        <w:pStyle w:val="HTMLPreformatted"/>
        <w:rPr>
          <w:rStyle w:val="HTMLCode"/>
          <w:rFonts w:eastAsiaTheme="majorEastAsia"/>
        </w:rPr>
      </w:pPr>
      <w:r>
        <w:rPr>
          <w:rStyle w:val="HTMLCode"/>
          <w:rFonts w:eastAsiaTheme="majorEastAsia"/>
        </w:rPr>
        <w:t xml:space="preserve">             FROM </w:t>
      </w:r>
      <w:proofErr w:type="spellStart"/>
      <w:r>
        <w:rPr>
          <w:rStyle w:val="HTMLCode"/>
          <w:rFonts w:eastAsiaTheme="majorEastAsia"/>
        </w:rPr>
        <w:t>Student__c</w:t>
      </w:r>
      <w:proofErr w:type="spell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return</w:t>
      </w:r>
      <w:proofErr w:type="gramEnd"/>
      <w:r>
        <w:rPr>
          <w:rStyle w:val="HTMLCode"/>
          <w:rFonts w:eastAsiaTheme="majorEastAsia"/>
        </w:rPr>
        <w:t xml:space="preserve"> students;</w:t>
      </w: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pPr>
      <w:r>
        <w:rPr>
          <w:rStyle w:val="HTMLCode"/>
          <w:rFonts w:eastAsiaTheme="majorEastAsia"/>
        </w:rPr>
        <w:t>}</w:t>
      </w:r>
    </w:p>
    <w:p w:rsidR="004C7D1C" w:rsidRDefault="004C7D1C" w:rsidP="004C7D1C">
      <w:pPr>
        <w:pStyle w:val="Heading3"/>
      </w:pPr>
      <w:r>
        <w:t>Explanation</w:t>
      </w:r>
    </w:p>
    <w:p w:rsidR="004C7D1C" w:rsidRDefault="004C7D1C" w:rsidP="002820F5">
      <w:pPr>
        <w:numPr>
          <w:ilvl w:val="0"/>
          <w:numId w:val="85"/>
        </w:numPr>
        <w:spacing w:before="100" w:beforeAutospacing="1" w:after="100" w:afterAutospacing="1" w:line="240" w:lineRule="auto"/>
      </w:pPr>
      <w:r>
        <w:t xml:space="preserve">The class contains methods to manage student registration records. </w:t>
      </w:r>
    </w:p>
    <w:p w:rsidR="004C7D1C" w:rsidRDefault="004C7D1C" w:rsidP="002820F5">
      <w:pPr>
        <w:numPr>
          <w:ilvl w:val="0"/>
          <w:numId w:val="85"/>
        </w:numPr>
        <w:spacing w:before="100" w:beforeAutospacing="1" w:after="100" w:afterAutospacing="1" w:line="240" w:lineRule="auto"/>
      </w:pPr>
      <w:r>
        <w:t xml:space="preserve">The </w:t>
      </w:r>
      <w:proofErr w:type="spellStart"/>
      <w:proofErr w:type="gramStart"/>
      <w:r>
        <w:rPr>
          <w:rStyle w:val="HTMLCode"/>
          <w:rFonts w:eastAsiaTheme="majorEastAsia"/>
        </w:rPr>
        <w:t>createStudent</w:t>
      </w:r>
      <w:proofErr w:type="spellEnd"/>
      <w:r>
        <w:rPr>
          <w:rStyle w:val="HTMLCode"/>
          <w:rFonts w:eastAsiaTheme="majorEastAsia"/>
        </w:rPr>
        <w:t>(</w:t>
      </w:r>
      <w:proofErr w:type="gramEnd"/>
      <w:r>
        <w:rPr>
          <w:rStyle w:val="HTMLCode"/>
          <w:rFonts w:eastAsiaTheme="majorEastAsia"/>
        </w:rPr>
        <w:t>)</w:t>
      </w:r>
      <w:r>
        <w:t xml:space="preserve"> method inserts new student details into Salesforce. </w:t>
      </w:r>
    </w:p>
    <w:p w:rsidR="004C7D1C" w:rsidRDefault="004C7D1C" w:rsidP="002820F5">
      <w:pPr>
        <w:numPr>
          <w:ilvl w:val="0"/>
          <w:numId w:val="85"/>
        </w:numPr>
        <w:spacing w:before="100" w:beforeAutospacing="1" w:after="100" w:afterAutospacing="1" w:line="240" w:lineRule="auto"/>
      </w:pPr>
      <w:r>
        <w:t xml:space="preserve">The </w:t>
      </w:r>
      <w:proofErr w:type="spellStart"/>
      <w:proofErr w:type="gramStart"/>
      <w:r>
        <w:rPr>
          <w:rStyle w:val="HTMLCode"/>
          <w:rFonts w:eastAsiaTheme="majorEastAsia"/>
        </w:rPr>
        <w:t>getStudents</w:t>
      </w:r>
      <w:proofErr w:type="spellEnd"/>
      <w:r>
        <w:rPr>
          <w:rStyle w:val="HTMLCode"/>
          <w:rFonts w:eastAsiaTheme="majorEastAsia"/>
        </w:rPr>
        <w:t>(</w:t>
      </w:r>
      <w:proofErr w:type="gramEnd"/>
      <w:r>
        <w:rPr>
          <w:rStyle w:val="HTMLCode"/>
          <w:rFonts w:eastAsiaTheme="majorEastAsia"/>
        </w:rPr>
        <w:t>)</w:t>
      </w:r>
      <w:r>
        <w:t xml:space="preserve"> method retrieves student records using SOQL. </w:t>
      </w:r>
    </w:p>
    <w:p w:rsidR="004C7D1C" w:rsidRDefault="004C7D1C" w:rsidP="002820F5">
      <w:pPr>
        <w:numPr>
          <w:ilvl w:val="0"/>
          <w:numId w:val="85"/>
        </w:numPr>
        <w:spacing w:before="100" w:beforeAutospacing="1" w:after="100" w:afterAutospacing="1" w:line="240" w:lineRule="auto"/>
      </w:pPr>
      <w:r>
        <w:t>Database operations are performed using Salesforce DML statements.</w:t>
      </w:r>
    </w:p>
    <w:p w:rsidR="004C7D1C" w:rsidRDefault="004C7D1C" w:rsidP="004C7D1C">
      <w:pPr>
        <w:pStyle w:val="Heading1"/>
        <w:rPr>
          <w:sz w:val="48"/>
        </w:rPr>
      </w:pPr>
      <w:r>
        <w:lastRenderedPageBreak/>
        <w:t>Apex Trigger</w:t>
      </w:r>
    </w:p>
    <w:p w:rsidR="004C7D1C" w:rsidRDefault="004C7D1C" w:rsidP="004C7D1C">
      <w:pPr>
        <w:pStyle w:val="Heading2"/>
      </w:pPr>
      <w:r>
        <w:t>Apex Trigger: Student Registration Trigger</w:t>
      </w:r>
    </w:p>
    <w:p w:rsidR="004C7D1C" w:rsidRDefault="004C7D1C" w:rsidP="004C7D1C">
      <w:pPr>
        <w:pStyle w:val="Heading3"/>
      </w:pPr>
      <w:r>
        <w:t>Purpose</w:t>
      </w:r>
    </w:p>
    <w:p w:rsidR="004C7D1C" w:rsidRDefault="004C7D1C" w:rsidP="004C7D1C">
      <w:pPr>
        <w:pStyle w:val="NormalWeb"/>
      </w:pPr>
      <w:r>
        <w:t>The trigger automatically executes when a student record is created or updated. It is used to perform automated validations and update related information.</w:t>
      </w:r>
    </w:p>
    <w:p w:rsidR="004C7D1C" w:rsidRDefault="004C7D1C" w:rsidP="004C7D1C">
      <w:pPr>
        <w:pStyle w:val="Heading3"/>
      </w:pPr>
      <w:r>
        <w:t>Apex Code</w:t>
      </w:r>
    </w:p>
    <w:p w:rsidR="004C7D1C" w:rsidRDefault="004C7D1C" w:rsidP="004C7D1C">
      <w:pPr>
        <w:pStyle w:val="HTMLPreformatted"/>
        <w:rPr>
          <w:rStyle w:val="HTMLCode"/>
          <w:rFonts w:eastAsiaTheme="majorEastAsia"/>
        </w:rPr>
      </w:pPr>
      <w:proofErr w:type="gramStart"/>
      <w:r>
        <w:rPr>
          <w:rStyle w:val="HTMLCode"/>
          <w:rFonts w:eastAsiaTheme="majorEastAsia"/>
        </w:rPr>
        <w:t>trigger</w:t>
      </w:r>
      <w:proofErr w:type="gramEnd"/>
      <w:r>
        <w:rPr>
          <w:rStyle w:val="HTMLCode"/>
          <w:rFonts w:eastAsiaTheme="majorEastAsia"/>
        </w:rPr>
        <w:t xml:space="preserve"> </w:t>
      </w:r>
      <w:proofErr w:type="spellStart"/>
      <w:r>
        <w:rPr>
          <w:rStyle w:val="HTMLCode"/>
          <w:rFonts w:eastAsiaTheme="majorEastAsia"/>
        </w:rPr>
        <w:t>StudentRegistrationTrigger</w:t>
      </w:r>
      <w:proofErr w:type="spellEnd"/>
      <w:r>
        <w:rPr>
          <w:rStyle w:val="HTMLCode"/>
          <w:rFonts w:eastAsiaTheme="majorEastAsia"/>
        </w:rPr>
        <w:t xml:space="preserve"> </w:t>
      </w:r>
    </w:p>
    <w:p w:rsidR="004C7D1C" w:rsidRDefault="004C7D1C" w:rsidP="004C7D1C">
      <w:pPr>
        <w:pStyle w:val="HTMLPreformatted"/>
        <w:rPr>
          <w:rStyle w:val="HTMLCode"/>
          <w:rFonts w:eastAsiaTheme="majorEastAsia"/>
        </w:rPr>
      </w:pPr>
      <w:proofErr w:type="gramStart"/>
      <w:r>
        <w:rPr>
          <w:rStyle w:val="HTMLCode"/>
          <w:rFonts w:eastAsiaTheme="majorEastAsia"/>
        </w:rPr>
        <w:t>on</w:t>
      </w:r>
      <w:proofErr w:type="gramEnd"/>
      <w:r>
        <w:rPr>
          <w:rStyle w:val="HTMLCode"/>
          <w:rFonts w:eastAsiaTheme="majorEastAsia"/>
        </w:rPr>
        <w:t xml:space="preserve"> </w:t>
      </w:r>
      <w:proofErr w:type="spellStart"/>
      <w:r>
        <w:rPr>
          <w:rStyle w:val="HTMLCode"/>
          <w:rFonts w:eastAsiaTheme="majorEastAsia"/>
        </w:rPr>
        <w:t>Student__c</w:t>
      </w:r>
      <w:proofErr w:type="spellEnd"/>
      <w:r>
        <w:rPr>
          <w:rStyle w:val="HTMLCode"/>
          <w:rFonts w:eastAsiaTheme="majorEastAsia"/>
        </w:rPr>
        <w:t xml:space="preserve"> (before insert, before update)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w:t>
      </w:r>
      <w:proofErr w:type="spellStart"/>
      <w:proofErr w:type="gramEnd"/>
      <w:r>
        <w:rPr>
          <w:rStyle w:val="HTMLCode"/>
          <w:rFonts w:eastAsiaTheme="majorEastAsia"/>
        </w:rPr>
        <w:t>Student__c</w:t>
      </w:r>
      <w:proofErr w:type="spellEnd"/>
      <w:r>
        <w:rPr>
          <w:rStyle w:val="HTMLCode"/>
          <w:rFonts w:eastAsiaTheme="majorEastAsia"/>
        </w:rPr>
        <w:t xml:space="preserve"> student : </w:t>
      </w:r>
      <w:proofErr w:type="spellStart"/>
      <w:r>
        <w:rPr>
          <w:rStyle w:val="HTMLCode"/>
          <w:rFonts w:eastAsiaTheme="majorEastAsia"/>
        </w:rPr>
        <w:t>Trigger.new</w:t>
      </w:r>
      <w:proofErr w:type="spell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if(</w:t>
      </w:r>
      <w:proofErr w:type="spellStart"/>
      <w:proofErr w:type="gramEnd"/>
      <w:r>
        <w:rPr>
          <w:rStyle w:val="HTMLCode"/>
          <w:rFonts w:eastAsiaTheme="majorEastAsia"/>
        </w:rPr>
        <w:t>student.Email__c</w:t>
      </w:r>
      <w:proofErr w:type="spellEnd"/>
      <w:r>
        <w:rPr>
          <w:rStyle w:val="HTMLCode"/>
          <w:rFonts w:eastAsiaTheme="majorEastAsia"/>
        </w:rPr>
        <w:t xml:space="preserve"> == null){</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student.addError</w:t>
      </w:r>
      <w:proofErr w:type="spellEnd"/>
      <w:r>
        <w:rPr>
          <w:rStyle w:val="HTMLCode"/>
          <w:rFonts w:eastAsiaTheme="majorEastAsia"/>
        </w:rPr>
        <w:t>(</w:t>
      </w:r>
      <w:proofErr w:type="gramEnd"/>
    </w:p>
    <w:p w:rsidR="004C7D1C" w:rsidRDefault="004C7D1C" w:rsidP="004C7D1C">
      <w:pPr>
        <w:pStyle w:val="HTMLPreformatted"/>
        <w:rPr>
          <w:rStyle w:val="HTMLCode"/>
          <w:rFonts w:eastAsiaTheme="majorEastAsia"/>
        </w:rPr>
      </w:pPr>
      <w:r>
        <w:rPr>
          <w:rStyle w:val="HTMLCode"/>
          <w:rFonts w:eastAsiaTheme="majorEastAsia"/>
        </w:rPr>
        <w:t xml:space="preserve">            'Student Email cannot be empty'</w:t>
      </w: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pPr>
      <w:r>
        <w:rPr>
          <w:rStyle w:val="HTMLCode"/>
          <w:rFonts w:eastAsiaTheme="majorEastAsia"/>
        </w:rPr>
        <w:t>}</w:t>
      </w:r>
    </w:p>
    <w:p w:rsidR="004C7D1C" w:rsidRDefault="004C7D1C" w:rsidP="004C7D1C">
      <w:pPr>
        <w:pStyle w:val="Heading3"/>
      </w:pPr>
      <w:r>
        <w:t>Explanation</w:t>
      </w:r>
    </w:p>
    <w:p w:rsidR="004C7D1C" w:rsidRDefault="004C7D1C" w:rsidP="002820F5">
      <w:pPr>
        <w:numPr>
          <w:ilvl w:val="0"/>
          <w:numId w:val="86"/>
        </w:numPr>
        <w:spacing w:before="100" w:beforeAutospacing="1" w:after="100" w:afterAutospacing="1" w:line="240" w:lineRule="auto"/>
      </w:pPr>
      <w:r>
        <w:t xml:space="preserve">The trigger runs before inserting or updating Student records. </w:t>
      </w:r>
    </w:p>
    <w:p w:rsidR="004C7D1C" w:rsidRDefault="004C7D1C" w:rsidP="002820F5">
      <w:pPr>
        <w:numPr>
          <w:ilvl w:val="0"/>
          <w:numId w:val="86"/>
        </w:numPr>
        <w:spacing w:before="100" w:beforeAutospacing="1" w:after="100" w:afterAutospacing="1" w:line="240" w:lineRule="auto"/>
      </w:pPr>
      <w:r>
        <w:t xml:space="preserve">It validates whether the student's email field is entered. </w:t>
      </w:r>
    </w:p>
    <w:p w:rsidR="004C7D1C" w:rsidRDefault="004C7D1C" w:rsidP="002820F5">
      <w:pPr>
        <w:numPr>
          <w:ilvl w:val="0"/>
          <w:numId w:val="86"/>
        </w:numPr>
        <w:spacing w:before="100" w:beforeAutospacing="1" w:after="100" w:afterAutospacing="1" w:line="240" w:lineRule="auto"/>
      </w:pPr>
      <w:r>
        <w:t xml:space="preserve">If the email field is empty, the record creation process is stopped. </w:t>
      </w:r>
    </w:p>
    <w:p w:rsidR="004C7D1C" w:rsidRDefault="004C7D1C" w:rsidP="002820F5">
      <w:pPr>
        <w:numPr>
          <w:ilvl w:val="0"/>
          <w:numId w:val="86"/>
        </w:numPr>
        <w:spacing w:before="100" w:beforeAutospacing="1" w:after="100" w:afterAutospacing="1" w:line="240" w:lineRule="auto"/>
      </w:pPr>
      <w:proofErr w:type="spellStart"/>
      <w:r>
        <w:rPr>
          <w:rStyle w:val="HTMLCode"/>
          <w:rFonts w:eastAsiaTheme="majorEastAsia"/>
        </w:rPr>
        <w:t>Trigger.new</w:t>
      </w:r>
      <w:proofErr w:type="spellEnd"/>
      <w:r>
        <w:t xml:space="preserve"> contains the new versions of records being processed. </w:t>
      </w:r>
    </w:p>
    <w:p w:rsidR="004C7D1C" w:rsidRDefault="004C7D1C" w:rsidP="004C7D1C">
      <w:pPr>
        <w:pStyle w:val="Heading1"/>
        <w:rPr>
          <w:sz w:val="48"/>
        </w:rPr>
      </w:pPr>
      <w:r>
        <w:t>Apex Test Class</w:t>
      </w:r>
    </w:p>
    <w:p w:rsidR="004C7D1C" w:rsidRDefault="004C7D1C" w:rsidP="004C7D1C">
      <w:pPr>
        <w:pStyle w:val="Heading2"/>
      </w:pPr>
      <w:r>
        <w:t>Apex Test Class: Student Registration Controller Test</w:t>
      </w:r>
    </w:p>
    <w:p w:rsidR="004C7D1C" w:rsidRDefault="004C7D1C" w:rsidP="004C7D1C">
      <w:pPr>
        <w:pStyle w:val="Heading3"/>
      </w:pPr>
      <w:r>
        <w:t>Purpose</w:t>
      </w:r>
    </w:p>
    <w:p w:rsidR="004C7D1C" w:rsidRDefault="004C7D1C" w:rsidP="004C7D1C">
      <w:pPr>
        <w:pStyle w:val="NormalWeb"/>
      </w:pPr>
      <w:r>
        <w:t>The test class validates the functionality of Apex classes and ensures that the code meets Salesforce code coverage requirements.</w:t>
      </w:r>
    </w:p>
    <w:p w:rsidR="004C7D1C" w:rsidRDefault="004C7D1C" w:rsidP="004C7D1C">
      <w:pPr>
        <w:pStyle w:val="Heading3"/>
      </w:pPr>
      <w:r>
        <w:t>Apex Code</w:t>
      </w:r>
    </w:p>
    <w:p w:rsidR="004C7D1C" w:rsidRDefault="004C7D1C" w:rsidP="004C7D1C">
      <w:pPr>
        <w:pStyle w:val="HTMLPreformatted"/>
        <w:rPr>
          <w:rStyle w:val="HTMLCode"/>
          <w:rFonts w:eastAsiaTheme="majorEastAsia"/>
        </w:rPr>
      </w:pPr>
      <w:r>
        <w:rPr>
          <w:rStyle w:val="HTMLCode"/>
          <w:rFonts w:eastAsiaTheme="majorEastAsia"/>
        </w:rPr>
        <w:t>@</w:t>
      </w:r>
      <w:proofErr w:type="spellStart"/>
      <w:r>
        <w:rPr>
          <w:rStyle w:val="HTMLCode"/>
          <w:rFonts w:eastAsiaTheme="majorEastAsia"/>
        </w:rPr>
        <w:t>isTest</w:t>
      </w:r>
      <w:proofErr w:type="spellEnd"/>
    </w:p>
    <w:p w:rsidR="004C7D1C" w:rsidRDefault="004C7D1C" w:rsidP="004C7D1C">
      <w:pPr>
        <w:pStyle w:val="HTMLPreformatted"/>
        <w:rPr>
          <w:rStyle w:val="HTMLCode"/>
          <w:rFonts w:eastAsiaTheme="majorEastAsia"/>
        </w:rPr>
      </w:pPr>
      <w:proofErr w:type="gramStart"/>
      <w:r>
        <w:rPr>
          <w:rStyle w:val="HTMLCode"/>
          <w:rFonts w:eastAsiaTheme="majorEastAsia"/>
        </w:rPr>
        <w:t>public</w:t>
      </w:r>
      <w:proofErr w:type="gramEnd"/>
      <w:r>
        <w:rPr>
          <w:rStyle w:val="HTMLCode"/>
          <w:rFonts w:eastAsiaTheme="majorEastAsia"/>
        </w:rPr>
        <w:t xml:space="preserve"> class </w:t>
      </w:r>
      <w:proofErr w:type="spellStart"/>
      <w:r>
        <w:rPr>
          <w:rStyle w:val="HTMLCode"/>
          <w:rFonts w:eastAsiaTheme="majorEastAsia"/>
        </w:rPr>
        <w:t>StudentRegistrationControllerTest</w:t>
      </w:r>
      <w:proofErr w:type="spellEnd"/>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isTest</w:t>
      </w:r>
      <w:proofErr w:type="spellEnd"/>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static</w:t>
      </w:r>
      <w:proofErr w:type="gramEnd"/>
      <w:r>
        <w:rPr>
          <w:rStyle w:val="HTMLCode"/>
          <w:rFonts w:eastAsiaTheme="majorEastAsia"/>
        </w:rPr>
        <w:t xml:space="preserve"> void </w:t>
      </w:r>
      <w:proofErr w:type="spellStart"/>
      <w:r>
        <w:rPr>
          <w:rStyle w:val="HTMLCode"/>
          <w:rFonts w:eastAsiaTheme="majorEastAsia"/>
        </w:rPr>
        <w:t>testCreateStudent</w:t>
      </w:r>
      <w:proofErr w:type="spell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Student__c</w:t>
      </w:r>
      <w:proofErr w:type="spellEnd"/>
      <w:r>
        <w:rPr>
          <w:rStyle w:val="HTMLCode"/>
          <w:rFonts w:eastAsiaTheme="majorEastAsia"/>
        </w:rPr>
        <w:t xml:space="preserve"> student =</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StudentRegistrationController.createStudent</w:t>
      </w:r>
      <w:proofErr w:type="spellEnd"/>
      <w:r>
        <w:rPr>
          <w:rStyle w:val="HTMLCode"/>
          <w:rFonts w:eastAsiaTheme="majorEastAsia"/>
        </w:rPr>
        <w:t>(</w:t>
      </w:r>
      <w:proofErr w:type="gramEnd"/>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Nandhini</w:t>
      </w:r>
      <w:proofErr w:type="spellEnd"/>
      <w:r>
        <w:rPr>
          <w:rStyle w:val="HTMLCode"/>
          <w:rFonts w:eastAsiaTheme="majorEastAsia"/>
        </w:rPr>
        <w:t>',</w:t>
      </w:r>
    </w:p>
    <w:p w:rsidR="004C7D1C" w:rsidRDefault="004C7D1C" w:rsidP="004C7D1C">
      <w:pPr>
        <w:pStyle w:val="HTMLPreformatted"/>
        <w:rPr>
          <w:rStyle w:val="HTMLCode"/>
          <w:rFonts w:eastAsiaTheme="majorEastAsia"/>
        </w:rPr>
      </w:pPr>
      <w:r>
        <w:rPr>
          <w:rStyle w:val="HTMLCode"/>
          <w:rFonts w:eastAsiaTheme="majorEastAsia"/>
        </w:rPr>
        <w:t xml:space="preserve">            'student@gmail.com',</w:t>
      </w:r>
    </w:p>
    <w:p w:rsidR="004C7D1C" w:rsidRDefault="004C7D1C" w:rsidP="004C7D1C">
      <w:pPr>
        <w:pStyle w:val="HTMLPreformatted"/>
        <w:rPr>
          <w:rStyle w:val="HTMLCode"/>
          <w:rFonts w:eastAsiaTheme="majorEastAsia"/>
        </w:rPr>
      </w:pPr>
      <w:r>
        <w:rPr>
          <w:rStyle w:val="HTMLCode"/>
          <w:rFonts w:eastAsiaTheme="majorEastAsia"/>
        </w:rPr>
        <w:t xml:space="preserve">            'Information Technology'</w:t>
      </w: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System.assertNotEquals</w:t>
      </w:r>
      <w:proofErr w:type="spellEnd"/>
      <w:r>
        <w:rPr>
          <w:rStyle w:val="HTMLCode"/>
          <w:rFonts w:eastAsiaTheme="majorEastAsia"/>
        </w:rPr>
        <w:t>(</w:t>
      </w:r>
      <w:proofErr w:type="gramEnd"/>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null</w:t>
      </w:r>
      <w:proofErr w:type="gramEnd"/>
      <w:r>
        <w:rPr>
          <w:rStyle w:val="HTMLCode"/>
          <w:rFonts w:eastAsiaTheme="majorEastAsia"/>
        </w:rPr>
        <w:t>,</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student.Id</w:t>
      </w:r>
      <w:proofErr w:type="spellEnd"/>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isTest</w:t>
      </w:r>
      <w:proofErr w:type="spellEnd"/>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static</w:t>
      </w:r>
      <w:proofErr w:type="gramEnd"/>
      <w:r>
        <w:rPr>
          <w:rStyle w:val="HTMLCode"/>
          <w:rFonts w:eastAsiaTheme="majorEastAsia"/>
        </w:rPr>
        <w:t xml:space="preserve"> void </w:t>
      </w:r>
      <w:proofErr w:type="spellStart"/>
      <w:r>
        <w:rPr>
          <w:rStyle w:val="HTMLCode"/>
          <w:rFonts w:eastAsiaTheme="majorEastAsia"/>
        </w:rPr>
        <w:t>testGetStudents</w:t>
      </w:r>
      <w:proofErr w:type="spell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Student__c</w:t>
      </w:r>
      <w:proofErr w:type="spellEnd"/>
      <w:r>
        <w:rPr>
          <w:rStyle w:val="HTMLCode"/>
          <w:rFonts w:eastAsiaTheme="majorEastAsia"/>
        </w:rPr>
        <w:t xml:space="preserve"> student = new </w:t>
      </w:r>
      <w:proofErr w:type="spellStart"/>
      <w:r>
        <w:rPr>
          <w:rStyle w:val="HTMLCode"/>
          <w:rFonts w:eastAsiaTheme="majorEastAsia"/>
        </w:rPr>
        <w:t>Student__</w:t>
      </w:r>
      <w:proofErr w:type="gramStart"/>
      <w:r>
        <w:rPr>
          <w:rStyle w:val="HTMLCode"/>
          <w:rFonts w:eastAsiaTheme="majorEastAsia"/>
        </w:rPr>
        <w:t>c</w:t>
      </w:r>
      <w:proofErr w:type="spellEnd"/>
      <w:r>
        <w:rPr>
          <w:rStyle w:val="HTMLCode"/>
          <w:rFonts w:eastAsiaTheme="majorEastAsia"/>
        </w:rPr>
        <w:t>(</w:t>
      </w:r>
      <w:proofErr w:type="gram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student.Name</w:t>
      </w:r>
      <w:proofErr w:type="spellEnd"/>
      <w:r>
        <w:rPr>
          <w:rStyle w:val="HTMLCode"/>
          <w:rFonts w:eastAsiaTheme="majorEastAsia"/>
        </w:rPr>
        <w:t xml:space="preserve"> = 'Test Student';</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student.Email__c</w:t>
      </w:r>
      <w:proofErr w:type="spellEnd"/>
      <w:r>
        <w:rPr>
          <w:rStyle w:val="HTMLCode"/>
          <w:rFonts w:eastAsiaTheme="majorEastAsia"/>
        </w:rPr>
        <w:t xml:space="preserve"> = 'test@gmail.com';</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student.Department__c</w:t>
      </w:r>
      <w:proofErr w:type="spellEnd"/>
      <w:r>
        <w:rPr>
          <w:rStyle w:val="HTMLCode"/>
          <w:rFonts w:eastAsiaTheme="majorEastAsia"/>
        </w:rPr>
        <w:t xml:space="preserve"> = 'IT';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insert</w:t>
      </w:r>
      <w:proofErr w:type="gramEnd"/>
      <w:r>
        <w:rPr>
          <w:rStyle w:val="HTMLCode"/>
          <w:rFonts w:eastAsiaTheme="majorEastAsia"/>
        </w:rPr>
        <w:t xml:space="preserve"> student;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List&lt;</w:t>
      </w:r>
      <w:proofErr w:type="spellStart"/>
      <w:r>
        <w:rPr>
          <w:rStyle w:val="HTMLCode"/>
          <w:rFonts w:eastAsiaTheme="majorEastAsia"/>
        </w:rPr>
        <w:t>Student__c</w:t>
      </w:r>
      <w:proofErr w:type="spellEnd"/>
      <w:r>
        <w:rPr>
          <w:rStyle w:val="HTMLCode"/>
          <w:rFonts w:eastAsiaTheme="majorEastAsia"/>
        </w:rPr>
        <w:t>&gt; students =</w:t>
      </w: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StudentRegistrationController.getStudents</w:t>
      </w:r>
      <w:proofErr w:type="spellEnd"/>
      <w:r>
        <w:rPr>
          <w:rStyle w:val="HTMLCode"/>
          <w:rFonts w:eastAsiaTheme="majorEastAsia"/>
        </w:rPr>
        <w:t>(</w:t>
      </w:r>
      <w:proofErr w:type="gramEnd"/>
      <w:r>
        <w:rPr>
          <w:rStyle w:val="HTMLCode"/>
          <w:rFonts w:eastAsiaTheme="majorEastAsia"/>
        </w:rPr>
        <w:t>);</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System.assert</w:t>
      </w:r>
      <w:proofErr w:type="spellEnd"/>
      <w:r>
        <w:rPr>
          <w:rStyle w:val="HTMLCode"/>
          <w:rFonts w:eastAsiaTheme="majorEastAsia"/>
        </w:rPr>
        <w:t>(</w:t>
      </w:r>
      <w:proofErr w:type="gramEnd"/>
    </w:p>
    <w:p w:rsidR="004C7D1C" w:rsidRDefault="004C7D1C" w:rsidP="004C7D1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students.size</w:t>
      </w:r>
      <w:proofErr w:type="spellEnd"/>
      <w:r>
        <w:rPr>
          <w:rStyle w:val="HTMLCode"/>
          <w:rFonts w:eastAsiaTheme="majorEastAsia"/>
        </w:rPr>
        <w:t>(</w:t>
      </w:r>
      <w:proofErr w:type="gramEnd"/>
      <w:r>
        <w:rPr>
          <w:rStyle w:val="HTMLCode"/>
          <w:rFonts w:eastAsiaTheme="majorEastAsia"/>
        </w:rPr>
        <w:t>) &gt; 0</w:t>
      </w: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p>
    <w:p w:rsidR="004C7D1C" w:rsidRDefault="004C7D1C" w:rsidP="004C7D1C">
      <w:pPr>
        <w:pStyle w:val="HTMLPreformatted"/>
        <w:rPr>
          <w:rStyle w:val="HTMLCode"/>
          <w:rFonts w:eastAsiaTheme="majorEastAsia"/>
        </w:rPr>
      </w:pPr>
      <w:r>
        <w:rPr>
          <w:rStyle w:val="HTMLCode"/>
          <w:rFonts w:eastAsiaTheme="majorEastAsia"/>
        </w:rPr>
        <w:t xml:space="preserve">    }</w:t>
      </w:r>
    </w:p>
    <w:p w:rsidR="004C7D1C" w:rsidRDefault="004C7D1C" w:rsidP="004C7D1C">
      <w:pPr>
        <w:pStyle w:val="HTMLPreformatted"/>
        <w:rPr>
          <w:rStyle w:val="HTMLCode"/>
          <w:rFonts w:eastAsiaTheme="majorEastAsia"/>
        </w:rPr>
      </w:pPr>
    </w:p>
    <w:p w:rsidR="004C7D1C" w:rsidRDefault="004C7D1C" w:rsidP="004C7D1C">
      <w:pPr>
        <w:pStyle w:val="HTMLPreformatted"/>
      </w:pPr>
      <w:r>
        <w:rPr>
          <w:rStyle w:val="HTMLCode"/>
          <w:rFonts w:eastAsiaTheme="majorEastAsia"/>
        </w:rPr>
        <w:t>}</w:t>
      </w:r>
    </w:p>
    <w:p w:rsidR="004C7D1C" w:rsidRDefault="004C7D1C" w:rsidP="004C7D1C">
      <w:pPr>
        <w:pStyle w:val="Heading3"/>
      </w:pPr>
      <w:r>
        <w:t>Explanation</w:t>
      </w:r>
    </w:p>
    <w:p w:rsidR="004C7D1C" w:rsidRDefault="004C7D1C" w:rsidP="002820F5">
      <w:pPr>
        <w:numPr>
          <w:ilvl w:val="0"/>
          <w:numId w:val="87"/>
        </w:numPr>
        <w:spacing w:before="100" w:beforeAutospacing="1" w:after="100" w:afterAutospacing="1" w:line="240" w:lineRule="auto"/>
      </w:pPr>
      <w:r>
        <w:t xml:space="preserve">The test class verifies whether Apex functionality works correctly. </w:t>
      </w:r>
    </w:p>
    <w:p w:rsidR="004C7D1C" w:rsidRDefault="004C7D1C" w:rsidP="002820F5">
      <w:pPr>
        <w:numPr>
          <w:ilvl w:val="0"/>
          <w:numId w:val="87"/>
        </w:numPr>
        <w:spacing w:before="100" w:beforeAutospacing="1" w:after="100" w:afterAutospacing="1" w:line="240" w:lineRule="auto"/>
      </w:pPr>
      <w:r>
        <w:rPr>
          <w:rStyle w:val="HTMLCode"/>
          <w:rFonts w:eastAsiaTheme="majorEastAsia"/>
        </w:rPr>
        <w:t>@</w:t>
      </w:r>
      <w:proofErr w:type="spellStart"/>
      <w:r>
        <w:rPr>
          <w:rStyle w:val="HTMLCode"/>
          <w:rFonts w:eastAsiaTheme="majorEastAsia"/>
        </w:rPr>
        <w:t>isTest</w:t>
      </w:r>
      <w:proofErr w:type="spellEnd"/>
      <w:r>
        <w:t xml:space="preserve"> annotation defines a Salesforce test method. </w:t>
      </w:r>
    </w:p>
    <w:p w:rsidR="004C7D1C" w:rsidRDefault="004C7D1C" w:rsidP="002820F5">
      <w:pPr>
        <w:numPr>
          <w:ilvl w:val="0"/>
          <w:numId w:val="87"/>
        </w:numPr>
        <w:spacing w:before="100" w:beforeAutospacing="1" w:after="100" w:afterAutospacing="1" w:line="240" w:lineRule="auto"/>
      </w:pPr>
      <w:r>
        <w:t xml:space="preserve">Test data is created inside the test class. </w:t>
      </w:r>
    </w:p>
    <w:p w:rsidR="004C7D1C" w:rsidRDefault="004C7D1C" w:rsidP="002820F5">
      <w:pPr>
        <w:numPr>
          <w:ilvl w:val="0"/>
          <w:numId w:val="87"/>
        </w:numPr>
        <w:spacing w:before="100" w:beforeAutospacing="1" w:after="100" w:afterAutospacing="1" w:line="240" w:lineRule="auto"/>
      </w:pPr>
      <w:r>
        <w:t xml:space="preserve">Assertions are used to verify expected results. </w:t>
      </w:r>
    </w:p>
    <w:p w:rsidR="004C7D1C" w:rsidRDefault="004C7D1C" w:rsidP="002820F5">
      <w:pPr>
        <w:numPr>
          <w:ilvl w:val="0"/>
          <w:numId w:val="87"/>
        </w:numPr>
        <w:spacing w:before="100" w:beforeAutospacing="1" w:after="100" w:afterAutospacing="1" w:line="240" w:lineRule="auto"/>
      </w:pPr>
      <w:r>
        <w:t xml:space="preserve">This ensures reliable deployment of Apex code. </w:t>
      </w:r>
    </w:p>
    <w:p w:rsidR="004C7D1C" w:rsidRDefault="004C7D1C" w:rsidP="004C7D1C">
      <w:pPr>
        <w:pStyle w:val="Heading1"/>
        <w:rPr>
          <w:sz w:val="48"/>
        </w:rPr>
      </w:pPr>
      <w:r>
        <w:lastRenderedPageBreak/>
        <w:t>SOQL Query Explanation and Code Snippets</w:t>
      </w:r>
    </w:p>
    <w:p w:rsidR="004C7D1C" w:rsidRDefault="004C7D1C" w:rsidP="004C7D1C">
      <w:pPr>
        <w:pStyle w:val="Heading2"/>
      </w:pPr>
      <w:r>
        <w:t>Introduction to SOQL</w:t>
      </w:r>
    </w:p>
    <w:p w:rsidR="004C7D1C" w:rsidRDefault="004C7D1C" w:rsidP="004C7D1C">
      <w:pPr>
        <w:pStyle w:val="NormalWeb"/>
      </w:pPr>
      <w:r>
        <w:t>Salesforce Object Query Language (SOQL) is used to retrieve data from Salesforce objects. It is similar to SQL but designed specifically for Salesforce database objects.</w:t>
      </w:r>
    </w:p>
    <w:p w:rsidR="004C7D1C" w:rsidRDefault="00AA7FA3" w:rsidP="004C7D1C">
      <w:r>
        <w:pict>
          <v:rect id="_x0000_i1031" style="width:0;height:1.5pt" o:hralign="center" o:hrstd="t" o:hr="t" fillcolor="#a0a0a0" stroked="f"/>
        </w:pict>
      </w:r>
    </w:p>
    <w:p w:rsidR="004C7D1C" w:rsidRDefault="004C7D1C" w:rsidP="004C7D1C">
      <w:pPr>
        <w:pStyle w:val="Heading2"/>
      </w:pPr>
      <w:r>
        <w:t>Query 1: Retrieve All Student Records</w:t>
      </w:r>
    </w:p>
    <w:p w:rsidR="004C7D1C" w:rsidRDefault="004C7D1C" w:rsidP="004C7D1C">
      <w:pPr>
        <w:pStyle w:val="Heading3"/>
      </w:pPr>
      <w:r>
        <w:t>SOQL Query</w:t>
      </w:r>
    </w:p>
    <w:p w:rsidR="004C7D1C" w:rsidRDefault="004C7D1C" w:rsidP="004C7D1C">
      <w:pPr>
        <w:pStyle w:val="HTMLPreformatted"/>
        <w:rPr>
          <w:rStyle w:val="HTMLCode"/>
          <w:rFonts w:eastAsiaTheme="majorEastAsia"/>
        </w:rPr>
      </w:pPr>
      <w:r>
        <w:rPr>
          <w:rStyle w:val="v"/>
        </w:rPr>
        <w:t>SELECT</w:t>
      </w:r>
      <w:r>
        <w:rPr>
          <w:rStyle w:val="HTMLCode"/>
          <w:rFonts w:eastAsiaTheme="majorEastAsia"/>
        </w:rPr>
        <w:t xml:space="preserve"> Id, Name, </w:t>
      </w:r>
      <w:proofErr w:type="spellStart"/>
      <w:r>
        <w:rPr>
          <w:rStyle w:val="HTMLCode"/>
          <w:rFonts w:eastAsiaTheme="majorEastAsia"/>
        </w:rPr>
        <w:t>Email__c</w:t>
      </w:r>
      <w:proofErr w:type="spellEnd"/>
      <w:r>
        <w:rPr>
          <w:rStyle w:val="HTMLCode"/>
          <w:rFonts w:eastAsiaTheme="majorEastAsia"/>
        </w:rPr>
        <w:t xml:space="preserve">, </w:t>
      </w:r>
      <w:proofErr w:type="spellStart"/>
      <w:r>
        <w:rPr>
          <w:rStyle w:val="HTMLCode"/>
          <w:rFonts w:eastAsiaTheme="majorEastAsia"/>
        </w:rPr>
        <w:t>Department__c</w:t>
      </w:r>
      <w:proofErr w:type="spellEnd"/>
    </w:p>
    <w:p w:rsidR="004C7D1C" w:rsidRDefault="004C7D1C" w:rsidP="004C7D1C">
      <w:pPr>
        <w:pStyle w:val="HTMLPreformatted"/>
      </w:pPr>
      <w:r>
        <w:rPr>
          <w:rStyle w:val="v"/>
        </w:rPr>
        <w:t>FROM</w:t>
      </w:r>
      <w:r>
        <w:rPr>
          <w:rStyle w:val="HTMLCode"/>
          <w:rFonts w:eastAsiaTheme="majorEastAsia"/>
        </w:rPr>
        <w:t xml:space="preserve"> </w:t>
      </w:r>
      <w:proofErr w:type="spellStart"/>
      <w:r>
        <w:rPr>
          <w:rStyle w:val="HTMLCode"/>
          <w:rFonts w:eastAsiaTheme="majorEastAsia"/>
        </w:rPr>
        <w:t>Student__c</w:t>
      </w:r>
      <w:proofErr w:type="spellEnd"/>
    </w:p>
    <w:p w:rsidR="004C7D1C" w:rsidRDefault="004C7D1C" w:rsidP="004C7D1C">
      <w:pPr>
        <w:pStyle w:val="Heading3"/>
      </w:pPr>
      <w:r>
        <w:t>Explanation</w:t>
      </w:r>
    </w:p>
    <w:p w:rsidR="004C7D1C" w:rsidRDefault="004C7D1C" w:rsidP="004C7D1C">
      <w:pPr>
        <w:pStyle w:val="NormalWeb"/>
      </w:pPr>
      <w:r>
        <w:t>This query retrieves:</w:t>
      </w:r>
    </w:p>
    <w:p w:rsidR="004C7D1C" w:rsidRDefault="004C7D1C" w:rsidP="002820F5">
      <w:pPr>
        <w:numPr>
          <w:ilvl w:val="0"/>
          <w:numId w:val="88"/>
        </w:numPr>
        <w:spacing w:before="100" w:beforeAutospacing="1" w:after="100" w:afterAutospacing="1" w:line="240" w:lineRule="auto"/>
      </w:pPr>
      <w:r>
        <w:t xml:space="preserve">Student Record ID </w:t>
      </w:r>
    </w:p>
    <w:p w:rsidR="004C7D1C" w:rsidRDefault="004C7D1C" w:rsidP="002820F5">
      <w:pPr>
        <w:numPr>
          <w:ilvl w:val="0"/>
          <w:numId w:val="88"/>
        </w:numPr>
        <w:spacing w:before="100" w:beforeAutospacing="1" w:after="100" w:afterAutospacing="1" w:line="240" w:lineRule="auto"/>
      </w:pPr>
      <w:r>
        <w:t xml:space="preserve">Student Name </w:t>
      </w:r>
    </w:p>
    <w:p w:rsidR="004C7D1C" w:rsidRDefault="004C7D1C" w:rsidP="002820F5">
      <w:pPr>
        <w:numPr>
          <w:ilvl w:val="0"/>
          <w:numId w:val="88"/>
        </w:numPr>
        <w:spacing w:before="100" w:beforeAutospacing="1" w:after="100" w:afterAutospacing="1" w:line="240" w:lineRule="auto"/>
      </w:pPr>
      <w:r>
        <w:t xml:space="preserve">Email Address </w:t>
      </w:r>
    </w:p>
    <w:p w:rsidR="004C7D1C" w:rsidRDefault="004C7D1C" w:rsidP="002820F5">
      <w:pPr>
        <w:numPr>
          <w:ilvl w:val="0"/>
          <w:numId w:val="88"/>
        </w:numPr>
        <w:spacing w:before="100" w:beforeAutospacing="1" w:after="100" w:afterAutospacing="1" w:line="240" w:lineRule="auto"/>
      </w:pPr>
      <w:r>
        <w:t xml:space="preserve">Department </w:t>
      </w:r>
    </w:p>
    <w:p w:rsidR="004C7D1C" w:rsidRDefault="004C7D1C" w:rsidP="004C7D1C">
      <w:pPr>
        <w:pStyle w:val="NormalWeb"/>
      </w:pPr>
      <w:proofErr w:type="gramStart"/>
      <w:r>
        <w:t>from</w:t>
      </w:r>
      <w:proofErr w:type="gramEnd"/>
      <w:r>
        <w:t xml:space="preserve"> the custom object </w:t>
      </w:r>
      <w:proofErr w:type="spellStart"/>
      <w:r>
        <w:rPr>
          <w:rStyle w:val="HTMLCode"/>
          <w:rFonts w:eastAsiaTheme="majorEastAsia"/>
        </w:rPr>
        <w:t>Student__c</w:t>
      </w:r>
      <w:proofErr w:type="spellEnd"/>
      <w:r>
        <w:t>.</w:t>
      </w:r>
    </w:p>
    <w:p w:rsidR="004C7D1C" w:rsidRDefault="00AA7FA3" w:rsidP="004C7D1C">
      <w:r>
        <w:pict>
          <v:rect id="_x0000_i1032" style="width:0;height:1.5pt" o:hralign="center" o:hrstd="t" o:hr="t" fillcolor="#a0a0a0" stroked="f"/>
        </w:pict>
      </w:r>
    </w:p>
    <w:p w:rsidR="004C7D1C" w:rsidRDefault="004C7D1C" w:rsidP="004C7D1C">
      <w:pPr>
        <w:pStyle w:val="Heading2"/>
      </w:pPr>
      <w:r>
        <w:t xml:space="preserve">Query 2: Retrieve Students </w:t>
      </w:r>
      <w:proofErr w:type="gramStart"/>
      <w:r>
        <w:t>From</w:t>
      </w:r>
      <w:proofErr w:type="gramEnd"/>
      <w:r>
        <w:t xml:space="preserve"> a Specific Department</w:t>
      </w:r>
    </w:p>
    <w:p w:rsidR="004C7D1C" w:rsidRDefault="004C7D1C" w:rsidP="004C7D1C">
      <w:pPr>
        <w:pStyle w:val="Heading3"/>
      </w:pPr>
      <w:r>
        <w:t>SOQL Query</w:t>
      </w:r>
    </w:p>
    <w:p w:rsidR="004C7D1C" w:rsidRDefault="004C7D1C" w:rsidP="004C7D1C">
      <w:pPr>
        <w:pStyle w:val="HTMLPreformatted"/>
        <w:rPr>
          <w:rStyle w:val="HTMLCode"/>
          <w:rFonts w:eastAsiaTheme="majorEastAsia"/>
        </w:rPr>
      </w:pPr>
      <w:r>
        <w:rPr>
          <w:rStyle w:val="v"/>
        </w:rPr>
        <w:t>SELECT</w:t>
      </w:r>
      <w:r>
        <w:rPr>
          <w:rStyle w:val="HTMLCode"/>
          <w:rFonts w:eastAsiaTheme="majorEastAsia"/>
        </w:rPr>
        <w:t xml:space="preserve"> Name, </w:t>
      </w:r>
      <w:proofErr w:type="spellStart"/>
      <w:r>
        <w:rPr>
          <w:rStyle w:val="HTMLCode"/>
          <w:rFonts w:eastAsiaTheme="majorEastAsia"/>
        </w:rPr>
        <w:t>Email__c</w:t>
      </w:r>
      <w:proofErr w:type="spellEnd"/>
    </w:p>
    <w:p w:rsidR="004C7D1C" w:rsidRDefault="004C7D1C" w:rsidP="004C7D1C">
      <w:pPr>
        <w:pStyle w:val="HTMLPreformatted"/>
        <w:rPr>
          <w:rStyle w:val="HTMLCode"/>
          <w:rFonts w:eastAsiaTheme="majorEastAsia"/>
        </w:rPr>
      </w:pPr>
      <w:r>
        <w:rPr>
          <w:rStyle w:val="v"/>
        </w:rPr>
        <w:t>FROM</w:t>
      </w:r>
      <w:r>
        <w:rPr>
          <w:rStyle w:val="HTMLCode"/>
          <w:rFonts w:eastAsiaTheme="majorEastAsia"/>
        </w:rPr>
        <w:t xml:space="preserve"> </w:t>
      </w:r>
      <w:proofErr w:type="spellStart"/>
      <w:r>
        <w:rPr>
          <w:rStyle w:val="HTMLCode"/>
          <w:rFonts w:eastAsiaTheme="majorEastAsia"/>
        </w:rPr>
        <w:t>Student__c</w:t>
      </w:r>
      <w:proofErr w:type="spellEnd"/>
    </w:p>
    <w:p w:rsidR="004C7D1C" w:rsidRDefault="004C7D1C" w:rsidP="004C7D1C">
      <w:pPr>
        <w:pStyle w:val="HTMLPreformatted"/>
      </w:pPr>
      <w:r>
        <w:rPr>
          <w:rStyle w:val="v"/>
        </w:rPr>
        <w:t>WHERE</w:t>
      </w:r>
      <w:r>
        <w:rPr>
          <w:rStyle w:val="HTMLCode"/>
          <w:rFonts w:eastAsiaTheme="majorEastAsia"/>
        </w:rPr>
        <w:t xml:space="preserve"> </w:t>
      </w:r>
      <w:proofErr w:type="spellStart"/>
      <w:r>
        <w:rPr>
          <w:rStyle w:val="HTMLCode"/>
          <w:rFonts w:eastAsiaTheme="majorEastAsia"/>
        </w:rPr>
        <w:t>Department__c</w:t>
      </w:r>
      <w:proofErr w:type="spellEnd"/>
      <w:r>
        <w:rPr>
          <w:rStyle w:val="HTMLCode"/>
          <w:rFonts w:eastAsiaTheme="majorEastAsia"/>
        </w:rPr>
        <w:t xml:space="preserve"> </w:t>
      </w:r>
      <w:r>
        <w:rPr>
          <w:rStyle w:val="v"/>
        </w:rPr>
        <w:t>=</w:t>
      </w:r>
      <w:r>
        <w:rPr>
          <w:rStyle w:val="HTMLCode"/>
          <w:rFonts w:eastAsiaTheme="majorEastAsia"/>
        </w:rPr>
        <w:t xml:space="preserve"> </w:t>
      </w:r>
      <w:r>
        <w:rPr>
          <w:rStyle w:val="z"/>
          <w:rFonts w:eastAsiaTheme="majorEastAsia"/>
        </w:rPr>
        <w:t>'Information Technology'</w:t>
      </w:r>
    </w:p>
    <w:p w:rsidR="004C7D1C" w:rsidRDefault="004C7D1C" w:rsidP="004C7D1C">
      <w:pPr>
        <w:pStyle w:val="Heading3"/>
      </w:pPr>
      <w:r>
        <w:t>Explanation</w:t>
      </w:r>
    </w:p>
    <w:p w:rsidR="004C7D1C" w:rsidRDefault="004C7D1C" w:rsidP="004C7D1C">
      <w:pPr>
        <w:pStyle w:val="NormalWeb"/>
      </w:pPr>
      <w:r>
        <w:t xml:space="preserve">The </w:t>
      </w:r>
      <w:r>
        <w:rPr>
          <w:rStyle w:val="HTMLCode"/>
          <w:rFonts w:eastAsiaTheme="majorEastAsia"/>
        </w:rPr>
        <w:t>WHERE</w:t>
      </w:r>
      <w:r>
        <w:t xml:space="preserve"> clause filters records based on department.</w:t>
      </w:r>
    </w:p>
    <w:p w:rsidR="004C7D1C" w:rsidRDefault="004C7D1C" w:rsidP="004C7D1C">
      <w:pPr>
        <w:pStyle w:val="NormalWeb"/>
      </w:pPr>
      <w:r>
        <w:t>Only students belonging to Information Technology department are displayed.</w:t>
      </w:r>
    </w:p>
    <w:p w:rsidR="004C7D1C" w:rsidRDefault="00AA7FA3" w:rsidP="004C7D1C">
      <w:r>
        <w:pict>
          <v:rect id="_x0000_i1033" style="width:0;height:1.5pt" o:hralign="center" o:hrstd="t" o:hr="t" fillcolor="#a0a0a0" stroked="f"/>
        </w:pict>
      </w:r>
    </w:p>
    <w:p w:rsidR="004C7D1C" w:rsidRDefault="004C7D1C" w:rsidP="004C7D1C">
      <w:pPr>
        <w:pStyle w:val="Heading2"/>
      </w:pPr>
      <w:r>
        <w:t>Query 3: Count Total Registered Students</w:t>
      </w:r>
    </w:p>
    <w:p w:rsidR="004C7D1C" w:rsidRDefault="004C7D1C" w:rsidP="004C7D1C">
      <w:pPr>
        <w:pStyle w:val="Heading3"/>
      </w:pPr>
      <w:r>
        <w:t>SOQL Query</w:t>
      </w:r>
    </w:p>
    <w:p w:rsidR="004C7D1C" w:rsidRDefault="004C7D1C" w:rsidP="004C7D1C">
      <w:pPr>
        <w:pStyle w:val="HTMLPreformatted"/>
        <w:rPr>
          <w:rStyle w:val="HTMLCode"/>
          <w:rFonts w:eastAsiaTheme="majorEastAsia"/>
        </w:rPr>
      </w:pPr>
      <w:r>
        <w:rPr>
          <w:rStyle w:val="v"/>
        </w:rPr>
        <w:t>SELECT</w:t>
      </w:r>
      <w:r>
        <w:rPr>
          <w:rStyle w:val="HTMLCode"/>
          <w:rFonts w:eastAsiaTheme="majorEastAsia"/>
        </w:rPr>
        <w:t xml:space="preserve"> </w:t>
      </w:r>
      <w:proofErr w:type="gramStart"/>
      <w:r>
        <w:rPr>
          <w:rStyle w:val="v"/>
        </w:rPr>
        <w:t>COUNT</w:t>
      </w:r>
      <w:r>
        <w:rPr>
          <w:rStyle w:val="HTMLCode"/>
          <w:rFonts w:eastAsiaTheme="majorEastAsia"/>
        </w:rPr>
        <w:t>()</w:t>
      </w:r>
      <w:proofErr w:type="gramEnd"/>
    </w:p>
    <w:p w:rsidR="004C7D1C" w:rsidRDefault="004C7D1C" w:rsidP="004C7D1C">
      <w:pPr>
        <w:pStyle w:val="HTMLPreformatted"/>
      </w:pPr>
      <w:r>
        <w:rPr>
          <w:rStyle w:val="v"/>
        </w:rPr>
        <w:lastRenderedPageBreak/>
        <w:t>FROM</w:t>
      </w:r>
      <w:r>
        <w:rPr>
          <w:rStyle w:val="HTMLCode"/>
          <w:rFonts w:eastAsiaTheme="majorEastAsia"/>
        </w:rPr>
        <w:t xml:space="preserve"> </w:t>
      </w:r>
      <w:proofErr w:type="spellStart"/>
      <w:r>
        <w:rPr>
          <w:rStyle w:val="HTMLCode"/>
          <w:rFonts w:eastAsiaTheme="majorEastAsia"/>
        </w:rPr>
        <w:t>Student__c</w:t>
      </w:r>
      <w:proofErr w:type="spellEnd"/>
    </w:p>
    <w:p w:rsidR="004C7D1C" w:rsidRDefault="004C7D1C" w:rsidP="004C7D1C">
      <w:pPr>
        <w:pStyle w:val="Heading3"/>
      </w:pPr>
      <w:r>
        <w:t>Explanation</w:t>
      </w:r>
    </w:p>
    <w:p w:rsidR="004C7D1C" w:rsidRDefault="004C7D1C" w:rsidP="004C7D1C">
      <w:pPr>
        <w:pStyle w:val="NormalWeb"/>
      </w:pPr>
      <w:r>
        <w:t xml:space="preserve">The aggregate function </w:t>
      </w:r>
      <w:proofErr w:type="gramStart"/>
      <w:r>
        <w:rPr>
          <w:rStyle w:val="HTMLCode"/>
          <w:rFonts w:eastAsiaTheme="majorEastAsia"/>
        </w:rPr>
        <w:t>COUNT(</w:t>
      </w:r>
      <w:proofErr w:type="gramEnd"/>
      <w:r>
        <w:rPr>
          <w:rStyle w:val="HTMLCode"/>
          <w:rFonts w:eastAsiaTheme="majorEastAsia"/>
        </w:rPr>
        <w:t>)</w:t>
      </w:r>
      <w:r>
        <w:t xml:space="preserve"> returns the total number of registered students.</w:t>
      </w:r>
    </w:p>
    <w:p w:rsidR="004C7D1C" w:rsidRDefault="00AA7FA3" w:rsidP="004C7D1C">
      <w:r>
        <w:pict>
          <v:rect id="_x0000_i1034" style="width:0;height:1.5pt" o:hralign="center" o:hrstd="t" o:hr="t" fillcolor="#a0a0a0" stroked="f"/>
        </w:pict>
      </w:r>
    </w:p>
    <w:p w:rsidR="004C7D1C" w:rsidRDefault="004C7D1C" w:rsidP="004C7D1C">
      <w:pPr>
        <w:pStyle w:val="Heading2"/>
      </w:pPr>
      <w:r>
        <w:t>Query 4: Sort Student Records</w:t>
      </w:r>
    </w:p>
    <w:p w:rsidR="004C7D1C" w:rsidRDefault="004C7D1C" w:rsidP="004C7D1C">
      <w:pPr>
        <w:pStyle w:val="Heading3"/>
      </w:pPr>
      <w:r>
        <w:t>SOQL Query</w:t>
      </w:r>
    </w:p>
    <w:p w:rsidR="004C7D1C" w:rsidRDefault="004C7D1C" w:rsidP="004C7D1C">
      <w:pPr>
        <w:pStyle w:val="HTMLPreformatted"/>
        <w:rPr>
          <w:rStyle w:val="HTMLCode"/>
          <w:rFonts w:eastAsiaTheme="majorEastAsia"/>
        </w:rPr>
      </w:pPr>
      <w:r>
        <w:rPr>
          <w:rStyle w:val="v"/>
        </w:rPr>
        <w:t>SELECT</w:t>
      </w:r>
      <w:r>
        <w:rPr>
          <w:rStyle w:val="HTMLCode"/>
          <w:rFonts w:eastAsiaTheme="majorEastAsia"/>
        </w:rPr>
        <w:t xml:space="preserve"> Name, </w:t>
      </w:r>
      <w:proofErr w:type="spellStart"/>
      <w:r>
        <w:rPr>
          <w:rStyle w:val="HTMLCode"/>
          <w:rFonts w:eastAsiaTheme="majorEastAsia"/>
        </w:rPr>
        <w:t>Email__c</w:t>
      </w:r>
      <w:proofErr w:type="spellEnd"/>
    </w:p>
    <w:p w:rsidR="004C7D1C" w:rsidRDefault="004C7D1C" w:rsidP="004C7D1C">
      <w:pPr>
        <w:pStyle w:val="HTMLPreformatted"/>
        <w:rPr>
          <w:rStyle w:val="HTMLCode"/>
          <w:rFonts w:eastAsiaTheme="majorEastAsia"/>
        </w:rPr>
      </w:pPr>
      <w:r>
        <w:rPr>
          <w:rStyle w:val="v"/>
        </w:rPr>
        <w:t>FROM</w:t>
      </w:r>
      <w:r>
        <w:rPr>
          <w:rStyle w:val="HTMLCode"/>
          <w:rFonts w:eastAsiaTheme="majorEastAsia"/>
        </w:rPr>
        <w:t xml:space="preserve"> </w:t>
      </w:r>
      <w:proofErr w:type="spellStart"/>
      <w:r>
        <w:rPr>
          <w:rStyle w:val="HTMLCode"/>
          <w:rFonts w:eastAsiaTheme="majorEastAsia"/>
        </w:rPr>
        <w:t>Student__c</w:t>
      </w:r>
      <w:proofErr w:type="spellEnd"/>
    </w:p>
    <w:p w:rsidR="004C7D1C" w:rsidRDefault="004C7D1C" w:rsidP="004C7D1C">
      <w:pPr>
        <w:pStyle w:val="HTMLPreformatted"/>
      </w:pPr>
      <w:r>
        <w:rPr>
          <w:rStyle w:val="v"/>
        </w:rPr>
        <w:t>ORDER</w:t>
      </w:r>
      <w:r>
        <w:rPr>
          <w:rStyle w:val="HTMLCode"/>
          <w:rFonts w:eastAsiaTheme="majorEastAsia"/>
        </w:rPr>
        <w:t xml:space="preserve"> </w:t>
      </w:r>
      <w:r>
        <w:rPr>
          <w:rStyle w:val="v"/>
        </w:rPr>
        <w:t>BY</w:t>
      </w:r>
      <w:r>
        <w:rPr>
          <w:rStyle w:val="HTMLCode"/>
          <w:rFonts w:eastAsiaTheme="majorEastAsia"/>
        </w:rPr>
        <w:t xml:space="preserve"> Name </w:t>
      </w:r>
      <w:r>
        <w:rPr>
          <w:rStyle w:val="v"/>
        </w:rPr>
        <w:t>ASC</w:t>
      </w:r>
    </w:p>
    <w:p w:rsidR="004C7D1C" w:rsidRDefault="004C7D1C" w:rsidP="004C7D1C">
      <w:pPr>
        <w:pStyle w:val="Heading3"/>
      </w:pPr>
      <w:r>
        <w:t>Explanation</w:t>
      </w:r>
    </w:p>
    <w:p w:rsidR="004C7D1C" w:rsidRDefault="004C7D1C" w:rsidP="004C7D1C">
      <w:pPr>
        <w:pStyle w:val="NormalWeb"/>
      </w:pPr>
      <w:r>
        <w:t xml:space="preserve">The </w:t>
      </w:r>
      <w:r>
        <w:rPr>
          <w:rStyle w:val="HTMLCode"/>
          <w:rFonts w:eastAsiaTheme="majorEastAsia"/>
        </w:rPr>
        <w:t>ORDER BY</w:t>
      </w:r>
      <w:r>
        <w:t xml:space="preserve"> clause sorts student records alphabetically based on student name.</w:t>
      </w:r>
    </w:p>
    <w:p w:rsidR="004C7D1C" w:rsidRDefault="00AA7FA3" w:rsidP="004C7D1C">
      <w:r>
        <w:pict>
          <v:rect id="_x0000_i1035" style="width:0;height:1.5pt" o:hralign="center" o:hrstd="t" o:hr="t" fillcolor="#a0a0a0" stroked="f"/>
        </w:pict>
      </w:r>
    </w:p>
    <w:p w:rsidR="004C7D1C" w:rsidRDefault="004C7D1C" w:rsidP="004C7D1C">
      <w:pPr>
        <w:pStyle w:val="Heading1"/>
      </w:pPr>
      <w:r>
        <w:t>Conclusion</w:t>
      </w:r>
    </w:p>
    <w:p w:rsidR="004C7D1C" w:rsidRDefault="004C7D1C" w:rsidP="004C7D1C">
      <w:pPr>
        <w:pStyle w:val="NormalWeb"/>
      </w:pPr>
      <w:r>
        <w:t>This chapter provides supporting technical resources and implementation details of the Salesforce Student Registration CRM application.</w:t>
      </w:r>
    </w:p>
    <w:p w:rsidR="004C7D1C" w:rsidRDefault="004C7D1C" w:rsidP="004C7D1C">
      <w:pPr>
        <w:pStyle w:val="NormalWeb"/>
      </w:pPr>
      <w:r>
        <w:t>The references helped in understanding Salesforce platform features, while the appendices demonstrate the practical implementation of Apex classes, triggers, testing methods, and SOQL queries used in the project.</w:t>
      </w:r>
    </w:p>
    <w:p w:rsidR="004C7D1C" w:rsidRDefault="004C7D1C" w:rsidP="004C7D1C">
      <w:pPr>
        <w:pStyle w:val="NormalWeb"/>
      </w:pPr>
      <w:r>
        <w:t>The completed documentation represents the complete development lifecycle of the Salesforce CRM solution, including requirement analysis, design, implementation, automation, security, testing, and deployment.</w:t>
      </w:r>
    </w:p>
    <w:p w:rsidR="004C7D1C" w:rsidRDefault="004C7D1C" w:rsidP="00F40464">
      <w:pPr>
        <w:pStyle w:val="NormalWeb"/>
      </w:pPr>
    </w:p>
    <w:p w:rsidR="00D31D84" w:rsidRDefault="00D31D84"/>
    <w:sectPr w:rsidR="00D31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BD016B"/>
    <w:multiLevelType w:val="multilevel"/>
    <w:tmpl w:val="2DF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D62D80"/>
    <w:multiLevelType w:val="multilevel"/>
    <w:tmpl w:val="820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592F84"/>
    <w:multiLevelType w:val="multilevel"/>
    <w:tmpl w:val="11F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A3415B"/>
    <w:multiLevelType w:val="multilevel"/>
    <w:tmpl w:val="1F7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0C5EF7"/>
    <w:multiLevelType w:val="multilevel"/>
    <w:tmpl w:val="FCC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5E2C15"/>
    <w:multiLevelType w:val="multilevel"/>
    <w:tmpl w:val="A48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0D6968"/>
    <w:multiLevelType w:val="multilevel"/>
    <w:tmpl w:val="0B8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570615"/>
    <w:multiLevelType w:val="multilevel"/>
    <w:tmpl w:val="002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7506A2"/>
    <w:multiLevelType w:val="multilevel"/>
    <w:tmpl w:val="6084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8260B4"/>
    <w:multiLevelType w:val="multilevel"/>
    <w:tmpl w:val="6EF0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B101681"/>
    <w:multiLevelType w:val="multilevel"/>
    <w:tmpl w:val="283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E503D5"/>
    <w:multiLevelType w:val="multilevel"/>
    <w:tmpl w:val="7D1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EB1EE9"/>
    <w:multiLevelType w:val="multilevel"/>
    <w:tmpl w:val="F8A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A00FB6"/>
    <w:multiLevelType w:val="multilevel"/>
    <w:tmpl w:val="E51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FA02C1C"/>
    <w:multiLevelType w:val="multilevel"/>
    <w:tmpl w:val="E7C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B36773"/>
    <w:multiLevelType w:val="multilevel"/>
    <w:tmpl w:val="D408C9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3265E9D"/>
    <w:multiLevelType w:val="multilevel"/>
    <w:tmpl w:val="CF7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964FAA"/>
    <w:multiLevelType w:val="multilevel"/>
    <w:tmpl w:val="C43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98E1C95"/>
    <w:multiLevelType w:val="multilevel"/>
    <w:tmpl w:val="6B4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753D93"/>
    <w:multiLevelType w:val="multilevel"/>
    <w:tmpl w:val="CD78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83448B"/>
    <w:multiLevelType w:val="multilevel"/>
    <w:tmpl w:val="9A2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901F7F"/>
    <w:multiLevelType w:val="multilevel"/>
    <w:tmpl w:val="0A62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C4C4CC0"/>
    <w:multiLevelType w:val="multilevel"/>
    <w:tmpl w:val="2D4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DCE1315"/>
    <w:multiLevelType w:val="multilevel"/>
    <w:tmpl w:val="762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FFC4BA6"/>
    <w:multiLevelType w:val="multilevel"/>
    <w:tmpl w:val="E28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09810B1"/>
    <w:multiLevelType w:val="multilevel"/>
    <w:tmpl w:val="EDF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2042694"/>
    <w:multiLevelType w:val="multilevel"/>
    <w:tmpl w:val="615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2166ACD"/>
    <w:multiLevelType w:val="multilevel"/>
    <w:tmpl w:val="250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2C21AF0"/>
    <w:multiLevelType w:val="multilevel"/>
    <w:tmpl w:val="310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2E01526"/>
    <w:multiLevelType w:val="multilevel"/>
    <w:tmpl w:val="1B36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52F32E0"/>
    <w:multiLevelType w:val="multilevel"/>
    <w:tmpl w:val="143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5597155"/>
    <w:multiLevelType w:val="multilevel"/>
    <w:tmpl w:val="35EC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D06793"/>
    <w:multiLevelType w:val="multilevel"/>
    <w:tmpl w:val="6BB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83D73BD"/>
    <w:multiLevelType w:val="multilevel"/>
    <w:tmpl w:val="EA9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9085D87"/>
    <w:multiLevelType w:val="multilevel"/>
    <w:tmpl w:val="B04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71134A"/>
    <w:multiLevelType w:val="multilevel"/>
    <w:tmpl w:val="72B8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A8273AE"/>
    <w:multiLevelType w:val="multilevel"/>
    <w:tmpl w:val="740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7C48AB"/>
    <w:multiLevelType w:val="multilevel"/>
    <w:tmpl w:val="1BA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46C5316"/>
    <w:multiLevelType w:val="multilevel"/>
    <w:tmpl w:val="51E2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5F41B1C"/>
    <w:multiLevelType w:val="multilevel"/>
    <w:tmpl w:val="584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890363B"/>
    <w:multiLevelType w:val="multilevel"/>
    <w:tmpl w:val="830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8A37EA3"/>
    <w:multiLevelType w:val="multilevel"/>
    <w:tmpl w:val="FAA2DF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A643FA1"/>
    <w:multiLevelType w:val="multilevel"/>
    <w:tmpl w:val="97C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C4742A2"/>
    <w:multiLevelType w:val="multilevel"/>
    <w:tmpl w:val="204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C862755"/>
    <w:multiLevelType w:val="multilevel"/>
    <w:tmpl w:val="349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D30204F"/>
    <w:multiLevelType w:val="multilevel"/>
    <w:tmpl w:val="656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D506DBA"/>
    <w:multiLevelType w:val="multilevel"/>
    <w:tmpl w:val="A9B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DFB0CDD"/>
    <w:multiLevelType w:val="multilevel"/>
    <w:tmpl w:val="3DF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E946B73"/>
    <w:multiLevelType w:val="multilevel"/>
    <w:tmpl w:val="B77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1511149"/>
    <w:multiLevelType w:val="multilevel"/>
    <w:tmpl w:val="8F3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1981690"/>
    <w:multiLevelType w:val="multilevel"/>
    <w:tmpl w:val="8F1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19D75D7"/>
    <w:multiLevelType w:val="multilevel"/>
    <w:tmpl w:val="12D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78F7F71"/>
    <w:multiLevelType w:val="multilevel"/>
    <w:tmpl w:val="BA34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96C0A5D"/>
    <w:multiLevelType w:val="multilevel"/>
    <w:tmpl w:val="A30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B734282"/>
    <w:multiLevelType w:val="multilevel"/>
    <w:tmpl w:val="634A77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D1977EC"/>
    <w:multiLevelType w:val="multilevel"/>
    <w:tmpl w:val="D85A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17B1269"/>
    <w:multiLevelType w:val="multilevel"/>
    <w:tmpl w:val="0BA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21B2C5F"/>
    <w:multiLevelType w:val="multilevel"/>
    <w:tmpl w:val="E27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4B571E3"/>
    <w:multiLevelType w:val="multilevel"/>
    <w:tmpl w:val="E03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56C69C6"/>
    <w:multiLevelType w:val="multilevel"/>
    <w:tmpl w:val="5572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5975960"/>
    <w:multiLevelType w:val="multilevel"/>
    <w:tmpl w:val="22E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5FF5B68"/>
    <w:multiLevelType w:val="multilevel"/>
    <w:tmpl w:val="CEB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8F92326"/>
    <w:multiLevelType w:val="multilevel"/>
    <w:tmpl w:val="5A7A70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A7C0C4D"/>
    <w:multiLevelType w:val="multilevel"/>
    <w:tmpl w:val="276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EC62115"/>
    <w:multiLevelType w:val="multilevel"/>
    <w:tmpl w:val="CB7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FD1131A"/>
    <w:multiLevelType w:val="multilevel"/>
    <w:tmpl w:val="15E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0D05CFA"/>
    <w:multiLevelType w:val="multilevel"/>
    <w:tmpl w:val="6B0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2C90352"/>
    <w:multiLevelType w:val="multilevel"/>
    <w:tmpl w:val="3CD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438737A"/>
    <w:multiLevelType w:val="multilevel"/>
    <w:tmpl w:val="AEF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54D0F0B"/>
    <w:multiLevelType w:val="multilevel"/>
    <w:tmpl w:val="BAFC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8107E23"/>
    <w:multiLevelType w:val="multilevel"/>
    <w:tmpl w:val="CA3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848666D"/>
    <w:multiLevelType w:val="multilevel"/>
    <w:tmpl w:val="694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89E4812"/>
    <w:multiLevelType w:val="multilevel"/>
    <w:tmpl w:val="438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A940FA9"/>
    <w:multiLevelType w:val="multilevel"/>
    <w:tmpl w:val="0F1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B0B4AC6"/>
    <w:multiLevelType w:val="multilevel"/>
    <w:tmpl w:val="852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B8F2E4D"/>
    <w:multiLevelType w:val="multilevel"/>
    <w:tmpl w:val="F0C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DCA3FA9"/>
    <w:multiLevelType w:val="multilevel"/>
    <w:tmpl w:val="EF2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DF174AB"/>
    <w:multiLevelType w:val="multilevel"/>
    <w:tmpl w:val="4184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7C523C5"/>
    <w:multiLevelType w:val="multilevel"/>
    <w:tmpl w:val="F29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7C75E8E"/>
    <w:multiLevelType w:val="multilevel"/>
    <w:tmpl w:val="5D2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BAD6008"/>
    <w:multiLevelType w:val="multilevel"/>
    <w:tmpl w:val="E180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FFE7E86"/>
    <w:multiLevelType w:val="multilevel"/>
    <w:tmpl w:val="7AC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36"/>
  </w:num>
  <w:num w:numId="9">
    <w:abstractNumId w:val="13"/>
  </w:num>
  <w:num w:numId="10">
    <w:abstractNumId w:val="7"/>
  </w:num>
  <w:num w:numId="11">
    <w:abstractNumId w:val="12"/>
  </w:num>
  <w:num w:numId="12">
    <w:abstractNumId w:val="76"/>
  </w:num>
  <w:num w:numId="13">
    <w:abstractNumId w:val="55"/>
  </w:num>
  <w:num w:numId="14">
    <w:abstractNumId w:val="85"/>
  </w:num>
  <w:num w:numId="15">
    <w:abstractNumId w:val="64"/>
  </w:num>
  <w:num w:numId="16">
    <w:abstractNumId w:val="27"/>
  </w:num>
  <w:num w:numId="17">
    <w:abstractNumId w:val="24"/>
  </w:num>
  <w:num w:numId="18">
    <w:abstractNumId w:val="9"/>
  </w:num>
  <w:num w:numId="19">
    <w:abstractNumId w:val="70"/>
  </w:num>
  <w:num w:numId="20">
    <w:abstractNumId w:val="8"/>
  </w:num>
  <w:num w:numId="21">
    <w:abstractNumId w:val="74"/>
  </w:num>
  <w:num w:numId="22">
    <w:abstractNumId w:val="10"/>
  </w:num>
  <w:num w:numId="23">
    <w:abstractNumId w:val="17"/>
  </w:num>
  <w:num w:numId="24">
    <w:abstractNumId w:val="62"/>
  </w:num>
  <w:num w:numId="25">
    <w:abstractNumId w:val="71"/>
  </w:num>
  <w:num w:numId="26">
    <w:abstractNumId w:val="30"/>
  </w:num>
  <w:num w:numId="27">
    <w:abstractNumId w:val="75"/>
  </w:num>
  <w:num w:numId="28">
    <w:abstractNumId w:val="43"/>
  </w:num>
  <w:num w:numId="29">
    <w:abstractNumId w:val="48"/>
  </w:num>
  <w:num w:numId="30">
    <w:abstractNumId w:val="73"/>
  </w:num>
  <w:num w:numId="31">
    <w:abstractNumId w:val="54"/>
  </w:num>
  <w:num w:numId="32">
    <w:abstractNumId w:val="83"/>
  </w:num>
  <w:num w:numId="33">
    <w:abstractNumId w:val="11"/>
  </w:num>
  <w:num w:numId="34">
    <w:abstractNumId w:val="81"/>
  </w:num>
  <w:num w:numId="35">
    <w:abstractNumId w:val="41"/>
  </w:num>
  <w:num w:numId="36">
    <w:abstractNumId w:val="14"/>
  </w:num>
  <w:num w:numId="37">
    <w:abstractNumId w:val="79"/>
  </w:num>
  <w:num w:numId="38">
    <w:abstractNumId w:val="22"/>
  </w:num>
  <w:num w:numId="39">
    <w:abstractNumId w:val="20"/>
  </w:num>
  <w:num w:numId="40">
    <w:abstractNumId w:val="26"/>
  </w:num>
  <w:num w:numId="41">
    <w:abstractNumId w:val="72"/>
  </w:num>
  <w:num w:numId="42">
    <w:abstractNumId w:val="35"/>
  </w:num>
  <w:num w:numId="43">
    <w:abstractNumId w:val="65"/>
  </w:num>
  <w:num w:numId="44">
    <w:abstractNumId w:val="78"/>
  </w:num>
  <w:num w:numId="45">
    <w:abstractNumId w:val="28"/>
  </w:num>
  <w:num w:numId="46">
    <w:abstractNumId w:val="50"/>
  </w:num>
  <w:num w:numId="47">
    <w:abstractNumId w:val="40"/>
  </w:num>
  <w:num w:numId="48">
    <w:abstractNumId w:val="44"/>
  </w:num>
  <w:num w:numId="49">
    <w:abstractNumId w:val="80"/>
  </w:num>
  <w:num w:numId="50">
    <w:abstractNumId w:val="15"/>
  </w:num>
  <w:num w:numId="51">
    <w:abstractNumId w:val="16"/>
  </w:num>
  <w:num w:numId="52">
    <w:abstractNumId w:val="63"/>
  </w:num>
  <w:num w:numId="53">
    <w:abstractNumId w:val="52"/>
  </w:num>
  <w:num w:numId="54">
    <w:abstractNumId w:val="49"/>
  </w:num>
  <w:num w:numId="55">
    <w:abstractNumId w:val="39"/>
  </w:num>
  <w:num w:numId="56">
    <w:abstractNumId w:val="82"/>
  </w:num>
  <w:num w:numId="57">
    <w:abstractNumId w:val="57"/>
  </w:num>
  <w:num w:numId="58">
    <w:abstractNumId w:val="69"/>
  </w:num>
  <w:num w:numId="59">
    <w:abstractNumId w:val="38"/>
  </w:num>
  <w:num w:numId="60">
    <w:abstractNumId w:val="19"/>
  </w:num>
  <w:num w:numId="61">
    <w:abstractNumId w:val="77"/>
  </w:num>
  <w:num w:numId="62">
    <w:abstractNumId w:val="84"/>
  </w:num>
  <w:num w:numId="63">
    <w:abstractNumId w:val="51"/>
  </w:num>
  <w:num w:numId="64">
    <w:abstractNumId w:val="29"/>
  </w:num>
  <w:num w:numId="65">
    <w:abstractNumId w:val="86"/>
  </w:num>
  <w:num w:numId="66">
    <w:abstractNumId w:val="25"/>
  </w:num>
  <w:num w:numId="67">
    <w:abstractNumId w:val="59"/>
  </w:num>
  <w:num w:numId="68">
    <w:abstractNumId w:val="56"/>
  </w:num>
  <w:num w:numId="69">
    <w:abstractNumId w:val="23"/>
  </w:num>
  <w:num w:numId="70">
    <w:abstractNumId w:val="34"/>
  </w:num>
  <w:num w:numId="71">
    <w:abstractNumId w:val="45"/>
  </w:num>
  <w:num w:numId="72">
    <w:abstractNumId w:val="46"/>
  </w:num>
  <w:num w:numId="73">
    <w:abstractNumId w:val="61"/>
  </w:num>
  <w:num w:numId="74">
    <w:abstractNumId w:val="67"/>
  </w:num>
  <w:num w:numId="75">
    <w:abstractNumId w:val="53"/>
  </w:num>
  <w:num w:numId="76">
    <w:abstractNumId w:val="31"/>
  </w:num>
  <w:num w:numId="77">
    <w:abstractNumId w:val="37"/>
  </w:num>
  <w:num w:numId="78">
    <w:abstractNumId w:val="87"/>
  </w:num>
  <w:num w:numId="79">
    <w:abstractNumId w:val="6"/>
  </w:num>
  <w:num w:numId="80">
    <w:abstractNumId w:val="58"/>
  </w:num>
  <w:num w:numId="81">
    <w:abstractNumId w:val="60"/>
  </w:num>
  <w:num w:numId="82">
    <w:abstractNumId w:val="47"/>
  </w:num>
  <w:num w:numId="83">
    <w:abstractNumId w:val="21"/>
  </w:num>
  <w:num w:numId="84">
    <w:abstractNumId w:val="68"/>
  </w:num>
  <w:num w:numId="85">
    <w:abstractNumId w:val="32"/>
  </w:num>
  <w:num w:numId="86">
    <w:abstractNumId w:val="42"/>
  </w:num>
  <w:num w:numId="87">
    <w:abstractNumId w:val="66"/>
  </w:num>
  <w:num w:numId="88">
    <w:abstractNumId w:val="3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820F5"/>
    <w:rsid w:val="0029639D"/>
    <w:rsid w:val="00326F90"/>
    <w:rsid w:val="0042016A"/>
    <w:rsid w:val="00457862"/>
    <w:rsid w:val="004C7D1C"/>
    <w:rsid w:val="0089760B"/>
    <w:rsid w:val="00911288"/>
    <w:rsid w:val="009B255B"/>
    <w:rsid w:val="00AA1D8D"/>
    <w:rsid w:val="00AA7FA3"/>
    <w:rsid w:val="00B47730"/>
    <w:rsid w:val="00CB0664"/>
    <w:rsid w:val="00D31D84"/>
    <w:rsid w:val="00E01E7E"/>
    <w:rsid w:val="00F40464"/>
    <w:rsid w:val="00FC693F"/>
    <w:rsid w:val="00FE22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444B87B-B5D9-44B9-AE43-C202D386A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40464"/>
    <w:pPr>
      <w:spacing w:before="100" w:beforeAutospacing="1" w:after="100" w:afterAutospacing="1" w:line="240" w:lineRule="auto"/>
    </w:pPr>
    <w:rPr>
      <w:rFonts w:eastAsia="Times New Roman" w:cs="Times New Roman"/>
      <w:szCs w:val="24"/>
      <w:lang w:val="en-IN" w:eastAsia="en-IN"/>
    </w:rPr>
  </w:style>
  <w:style w:type="paragraph" w:styleId="NormalWeb">
    <w:name w:val="Normal (Web)"/>
    <w:basedOn w:val="Normal"/>
    <w:uiPriority w:val="99"/>
    <w:unhideWhenUsed/>
    <w:rsid w:val="00F40464"/>
    <w:pPr>
      <w:spacing w:before="100" w:beforeAutospacing="1" w:after="100" w:afterAutospacing="1" w:line="240" w:lineRule="auto"/>
    </w:pPr>
    <w:rPr>
      <w:rFonts w:eastAsia="Times New Roman" w:cs="Times New Roman"/>
      <w:szCs w:val="24"/>
      <w:lang w:val="en-IN" w:eastAsia="en-IN"/>
    </w:rPr>
  </w:style>
  <w:style w:type="paragraph" w:styleId="HTMLPreformatted">
    <w:name w:val="HTML Preformatted"/>
    <w:basedOn w:val="Normal"/>
    <w:link w:val="HTMLPreformattedChar"/>
    <w:uiPriority w:val="99"/>
    <w:semiHidden/>
    <w:unhideWhenUsed/>
    <w:rsid w:val="00F40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40464"/>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4046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C7D1C"/>
    <w:rPr>
      <w:color w:val="0000FF"/>
      <w:u w:val="single"/>
    </w:rPr>
  </w:style>
  <w:style w:type="character" w:customStyle="1" w:styleId="v">
    <w:name w:val="ͼv"/>
    <w:basedOn w:val="DefaultParagraphFont"/>
    <w:rsid w:val="004C7D1C"/>
  </w:style>
  <w:style w:type="character" w:customStyle="1" w:styleId="z">
    <w:name w:val="ͼz"/>
    <w:basedOn w:val="DefaultParagraphFont"/>
    <w:rsid w:val="004C7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8900">
      <w:bodyDiv w:val="1"/>
      <w:marLeft w:val="0"/>
      <w:marRight w:val="0"/>
      <w:marTop w:val="0"/>
      <w:marBottom w:val="0"/>
      <w:divBdr>
        <w:top w:val="none" w:sz="0" w:space="0" w:color="auto"/>
        <w:left w:val="none" w:sz="0" w:space="0" w:color="auto"/>
        <w:bottom w:val="none" w:sz="0" w:space="0" w:color="auto"/>
        <w:right w:val="none" w:sz="0" w:space="0" w:color="auto"/>
      </w:divBdr>
    </w:div>
    <w:div w:id="34938336">
      <w:bodyDiv w:val="1"/>
      <w:marLeft w:val="0"/>
      <w:marRight w:val="0"/>
      <w:marTop w:val="0"/>
      <w:marBottom w:val="0"/>
      <w:divBdr>
        <w:top w:val="none" w:sz="0" w:space="0" w:color="auto"/>
        <w:left w:val="none" w:sz="0" w:space="0" w:color="auto"/>
        <w:bottom w:val="none" w:sz="0" w:space="0" w:color="auto"/>
        <w:right w:val="none" w:sz="0" w:space="0" w:color="auto"/>
      </w:divBdr>
    </w:div>
    <w:div w:id="37514932">
      <w:bodyDiv w:val="1"/>
      <w:marLeft w:val="0"/>
      <w:marRight w:val="0"/>
      <w:marTop w:val="0"/>
      <w:marBottom w:val="0"/>
      <w:divBdr>
        <w:top w:val="none" w:sz="0" w:space="0" w:color="auto"/>
        <w:left w:val="none" w:sz="0" w:space="0" w:color="auto"/>
        <w:bottom w:val="none" w:sz="0" w:space="0" w:color="auto"/>
        <w:right w:val="none" w:sz="0" w:space="0" w:color="auto"/>
      </w:divBdr>
      <w:divsChild>
        <w:div w:id="509223691">
          <w:marLeft w:val="0"/>
          <w:marRight w:val="0"/>
          <w:marTop w:val="0"/>
          <w:marBottom w:val="0"/>
          <w:divBdr>
            <w:top w:val="none" w:sz="0" w:space="0" w:color="auto"/>
            <w:left w:val="none" w:sz="0" w:space="0" w:color="auto"/>
            <w:bottom w:val="none" w:sz="0" w:space="0" w:color="auto"/>
            <w:right w:val="none" w:sz="0" w:space="0" w:color="auto"/>
          </w:divBdr>
          <w:divsChild>
            <w:div w:id="18251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6942">
      <w:bodyDiv w:val="1"/>
      <w:marLeft w:val="0"/>
      <w:marRight w:val="0"/>
      <w:marTop w:val="0"/>
      <w:marBottom w:val="0"/>
      <w:divBdr>
        <w:top w:val="none" w:sz="0" w:space="0" w:color="auto"/>
        <w:left w:val="none" w:sz="0" w:space="0" w:color="auto"/>
        <w:bottom w:val="none" w:sz="0" w:space="0" w:color="auto"/>
        <w:right w:val="none" w:sz="0" w:space="0" w:color="auto"/>
      </w:divBdr>
    </w:div>
    <w:div w:id="64688777">
      <w:bodyDiv w:val="1"/>
      <w:marLeft w:val="0"/>
      <w:marRight w:val="0"/>
      <w:marTop w:val="0"/>
      <w:marBottom w:val="0"/>
      <w:divBdr>
        <w:top w:val="none" w:sz="0" w:space="0" w:color="auto"/>
        <w:left w:val="none" w:sz="0" w:space="0" w:color="auto"/>
        <w:bottom w:val="none" w:sz="0" w:space="0" w:color="auto"/>
        <w:right w:val="none" w:sz="0" w:space="0" w:color="auto"/>
      </w:divBdr>
    </w:div>
    <w:div w:id="69809852">
      <w:bodyDiv w:val="1"/>
      <w:marLeft w:val="0"/>
      <w:marRight w:val="0"/>
      <w:marTop w:val="0"/>
      <w:marBottom w:val="0"/>
      <w:divBdr>
        <w:top w:val="none" w:sz="0" w:space="0" w:color="auto"/>
        <w:left w:val="none" w:sz="0" w:space="0" w:color="auto"/>
        <w:bottom w:val="none" w:sz="0" w:space="0" w:color="auto"/>
        <w:right w:val="none" w:sz="0" w:space="0" w:color="auto"/>
      </w:divBdr>
    </w:div>
    <w:div w:id="115415028">
      <w:bodyDiv w:val="1"/>
      <w:marLeft w:val="0"/>
      <w:marRight w:val="0"/>
      <w:marTop w:val="0"/>
      <w:marBottom w:val="0"/>
      <w:divBdr>
        <w:top w:val="none" w:sz="0" w:space="0" w:color="auto"/>
        <w:left w:val="none" w:sz="0" w:space="0" w:color="auto"/>
        <w:bottom w:val="none" w:sz="0" w:space="0" w:color="auto"/>
        <w:right w:val="none" w:sz="0" w:space="0" w:color="auto"/>
      </w:divBdr>
    </w:div>
    <w:div w:id="155582906">
      <w:bodyDiv w:val="1"/>
      <w:marLeft w:val="0"/>
      <w:marRight w:val="0"/>
      <w:marTop w:val="0"/>
      <w:marBottom w:val="0"/>
      <w:divBdr>
        <w:top w:val="none" w:sz="0" w:space="0" w:color="auto"/>
        <w:left w:val="none" w:sz="0" w:space="0" w:color="auto"/>
        <w:bottom w:val="none" w:sz="0" w:space="0" w:color="auto"/>
        <w:right w:val="none" w:sz="0" w:space="0" w:color="auto"/>
      </w:divBdr>
      <w:divsChild>
        <w:div w:id="2110932126">
          <w:marLeft w:val="0"/>
          <w:marRight w:val="0"/>
          <w:marTop w:val="0"/>
          <w:marBottom w:val="0"/>
          <w:divBdr>
            <w:top w:val="none" w:sz="0" w:space="0" w:color="auto"/>
            <w:left w:val="none" w:sz="0" w:space="0" w:color="auto"/>
            <w:bottom w:val="none" w:sz="0" w:space="0" w:color="auto"/>
            <w:right w:val="none" w:sz="0" w:space="0" w:color="auto"/>
          </w:divBdr>
          <w:divsChild>
            <w:div w:id="10461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8964">
      <w:bodyDiv w:val="1"/>
      <w:marLeft w:val="0"/>
      <w:marRight w:val="0"/>
      <w:marTop w:val="0"/>
      <w:marBottom w:val="0"/>
      <w:divBdr>
        <w:top w:val="none" w:sz="0" w:space="0" w:color="auto"/>
        <w:left w:val="none" w:sz="0" w:space="0" w:color="auto"/>
        <w:bottom w:val="none" w:sz="0" w:space="0" w:color="auto"/>
        <w:right w:val="none" w:sz="0" w:space="0" w:color="auto"/>
      </w:divBdr>
    </w:div>
    <w:div w:id="225915688">
      <w:bodyDiv w:val="1"/>
      <w:marLeft w:val="0"/>
      <w:marRight w:val="0"/>
      <w:marTop w:val="0"/>
      <w:marBottom w:val="0"/>
      <w:divBdr>
        <w:top w:val="none" w:sz="0" w:space="0" w:color="auto"/>
        <w:left w:val="none" w:sz="0" w:space="0" w:color="auto"/>
        <w:bottom w:val="none" w:sz="0" w:space="0" w:color="auto"/>
        <w:right w:val="none" w:sz="0" w:space="0" w:color="auto"/>
      </w:divBdr>
    </w:div>
    <w:div w:id="291595071">
      <w:bodyDiv w:val="1"/>
      <w:marLeft w:val="0"/>
      <w:marRight w:val="0"/>
      <w:marTop w:val="0"/>
      <w:marBottom w:val="0"/>
      <w:divBdr>
        <w:top w:val="none" w:sz="0" w:space="0" w:color="auto"/>
        <w:left w:val="none" w:sz="0" w:space="0" w:color="auto"/>
        <w:bottom w:val="none" w:sz="0" w:space="0" w:color="auto"/>
        <w:right w:val="none" w:sz="0" w:space="0" w:color="auto"/>
      </w:divBdr>
    </w:div>
    <w:div w:id="321353946">
      <w:bodyDiv w:val="1"/>
      <w:marLeft w:val="0"/>
      <w:marRight w:val="0"/>
      <w:marTop w:val="0"/>
      <w:marBottom w:val="0"/>
      <w:divBdr>
        <w:top w:val="none" w:sz="0" w:space="0" w:color="auto"/>
        <w:left w:val="none" w:sz="0" w:space="0" w:color="auto"/>
        <w:bottom w:val="none" w:sz="0" w:space="0" w:color="auto"/>
        <w:right w:val="none" w:sz="0" w:space="0" w:color="auto"/>
      </w:divBdr>
    </w:div>
    <w:div w:id="332413341">
      <w:bodyDiv w:val="1"/>
      <w:marLeft w:val="0"/>
      <w:marRight w:val="0"/>
      <w:marTop w:val="0"/>
      <w:marBottom w:val="0"/>
      <w:divBdr>
        <w:top w:val="none" w:sz="0" w:space="0" w:color="auto"/>
        <w:left w:val="none" w:sz="0" w:space="0" w:color="auto"/>
        <w:bottom w:val="none" w:sz="0" w:space="0" w:color="auto"/>
        <w:right w:val="none" w:sz="0" w:space="0" w:color="auto"/>
      </w:divBdr>
    </w:div>
    <w:div w:id="341131186">
      <w:bodyDiv w:val="1"/>
      <w:marLeft w:val="0"/>
      <w:marRight w:val="0"/>
      <w:marTop w:val="0"/>
      <w:marBottom w:val="0"/>
      <w:divBdr>
        <w:top w:val="none" w:sz="0" w:space="0" w:color="auto"/>
        <w:left w:val="none" w:sz="0" w:space="0" w:color="auto"/>
        <w:bottom w:val="none" w:sz="0" w:space="0" w:color="auto"/>
        <w:right w:val="none" w:sz="0" w:space="0" w:color="auto"/>
      </w:divBdr>
    </w:div>
    <w:div w:id="346828436">
      <w:bodyDiv w:val="1"/>
      <w:marLeft w:val="0"/>
      <w:marRight w:val="0"/>
      <w:marTop w:val="0"/>
      <w:marBottom w:val="0"/>
      <w:divBdr>
        <w:top w:val="none" w:sz="0" w:space="0" w:color="auto"/>
        <w:left w:val="none" w:sz="0" w:space="0" w:color="auto"/>
        <w:bottom w:val="none" w:sz="0" w:space="0" w:color="auto"/>
        <w:right w:val="none" w:sz="0" w:space="0" w:color="auto"/>
      </w:divBdr>
    </w:div>
    <w:div w:id="377440916">
      <w:bodyDiv w:val="1"/>
      <w:marLeft w:val="0"/>
      <w:marRight w:val="0"/>
      <w:marTop w:val="0"/>
      <w:marBottom w:val="0"/>
      <w:divBdr>
        <w:top w:val="none" w:sz="0" w:space="0" w:color="auto"/>
        <w:left w:val="none" w:sz="0" w:space="0" w:color="auto"/>
        <w:bottom w:val="none" w:sz="0" w:space="0" w:color="auto"/>
        <w:right w:val="none" w:sz="0" w:space="0" w:color="auto"/>
      </w:divBdr>
    </w:div>
    <w:div w:id="386605930">
      <w:bodyDiv w:val="1"/>
      <w:marLeft w:val="0"/>
      <w:marRight w:val="0"/>
      <w:marTop w:val="0"/>
      <w:marBottom w:val="0"/>
      <w:divBdr>
        <w:top w:val="none" w:sz="0" w:space="0" w:color="auto"/>
        <w:left w:val="none" w:sz="0" w:space="0" w:color="auto"/>
        <w:bottom w:val="none" w:sz="0" w:space="0" w:color="auto"/>
        <w:right w:val="none" w:sz="0" w:space="0" w:color="auto"/>
      </w:divBdr>
      <w:divsChild>
        <w:div w:id="964315309">
          <w:marLeft w:val="0"/>
          <w:marRight w:val="0"/>
          <w:marTop w:val="0"/>
          <w:marBottom w:val="0"/>
          <w:divBdr>
            <w:top w:val="none" w:sz="0" w:space="0" w:color="auto"/>
            <w:left w:val="none" w:sz="0" w:space="0" w:color="auto"/>
            <w:bottom w:val="none" w:sz="0" w:space="0" w:color="auto"/>
            <w:right w:val="none" w:sz="0" w:space="0" w:color="auto"/>
          </w:divBdr>
          <w:divsChild>
            <w:div w:id="355736339">
              <w:marLeft w:val="0"/>
              <w:marRight w:val="0"/>
              <w:marTop w:val="0"/>
              <w:marBottom w:val="0"/>
              <w:divBdr>
                <w:top w:val="none" w:sz="0" w:space="0" w:color="auto"/>
                <w:left w:val="none" w:sz="0" w:space="0" w:color="auto"/>
                <w:bottom w:val="none" w:sz="0" w:space="0" w:color="auto"/>
                <w:right w:val="none" w:sz="0" w:space="0" w:color="auto"/>
              </w:divBdr>
              <w:divsChild>
                <w:div w:id="1359744201">
                  <w:marLeft w:val="0"/>
                  <w:marRight w:val="0"/>
                  <w:marTop w:val="0"/>
                  <w:marBottom w:val="0"/>
                  <w:divBdr>
                    <w:top w:val="none" w:sz="0" w:space="0" w:color="auto"/>
                    <w:left w:val="none" w:sz="0" w:space="0" w:color="auto"/>
                    <w:bottom w:val="none" w:sz="0" w:space="0" w:color="auto"/>
                    <w:right w:val="none" w:sz="0" w:space="0" w:color="auto"/>
                  </w:divBdr>
                  <w:divsChild>
                    <w:div w:id="13961562">
                      <w:marLeft w:val="0"/>
                      <w:marRight w:val="0"/>
                      <w:marTop w:val="0"/>
                      <w:marBottom w:val="0"/>
                      <w:divBdr>
                        <w:top w:val="none" w:sz="0" w:space="0" w:color="auto"/>
                        <w:left w:val="none" w:sz="0" w:space="0" w:color="auto"/>
                        <w:bottom w:val="none" w:sz="0" w:space="0" w:color="auto"/>
                        <w:right w:val="none" w:sz="0" w:space="0" w:color="auto"/>
                      </w:divBdr>
                      <w:divsChild>
                        <w:div w:id="425997469">
                          <w:marLeft w:val="0"/>
                          <w:marRight w:val="0"/>
                          <w:marTop w:val="0"/>
                          <w:marBottom w:val="0"/>
                          <w:divBdr>
                            <w:top w:val="none" w:sz="0" w:space="0" w:color="auto"/>
                            <w:left w:val="none" w:sz="0" w:space="0" w:color="auto"/>
                            <w:bottom w:val="none" w:sz="0" w:space="0" w:color="auto"/>
                            <w:right w:val="none" w:sz="0" w:space="0" w:color="auto"/>
                          </w:divBdr>
                          <w:divsChild>
                            <w:div w:id="470826279">
                              <w:marLeft w:val="0"/>
                              <w:marRight w:val="0"/>
                              <w:marTop w:val="0"/>
                              <w:marBottom w:val="0"/>
                              <w:divBdr>
                                <w:top w:val="none" w:sz="0" w:space="0" w:color="auto"/>
                                <w:left w:val="none" w:sz="0" w:space="0" w:color="auto"/>
                                <w:bottom w:val="none" w:sz="0" w:space="0" w:color="auto"/>
                                <w:right w:val="none" w:sz="0" w:space="0" w:color="auto"/>
                              </w:divBdr>
                              <w:divsChild>
                                <w:div w:id="1468089026">
                                  <w:marLeft w:val="0"/>
                                  <w:marRight w:val="0"/>
                                  <w:marTop w:val="0"/>
                                  <w:marBottom w:val="0"/>
                                  <w:divBdr>
                                    <w:top w:val="none" w:sz="0" w:space="0" w:color="auto"/>
                                    <w:left w:val="none" w:sz="0" w:space="0" w:color="auto"/>
                                    <w:bottom w:val="none" w:sz="0" w:space="0" w:color="auto"/>
                                    <w:right w:val="none" w:sz="0" w:space="0" w:color="auto"/>
                                  </w:divBdr>
                                  <w:divsChild>
                                    <w:div w:id="2093965508">
                                      <w:marLeft w:val="0"/>
                                      <w:marRight w:val="0"/>
                                      <w:marTop w:val="0"/>
                                      <w:marBottom w:val="0"/>
                                      <w:divBdr>
                                        <w:top w:val="none" w:sz="0" w:space="0" w:color="auto"/>
                                        <w:left w:val="none" w:sz="0" w:space="0" w:color="auto"/>
                                        <w:bottom w:val="none" w:sz="0" w:space="0" w:color="auto"/>
                                        <w:right w:val="none" w:sz="0" w:space="0" w:color="auto"/>
                                      </w:divBdr>
                                      <w:divsChild>
                                        <w:div w:id="1342052654">
                                          <w:marLeft w:val="0"/>
                                          <w:marRight w:val="0"/>
                                          <w:marTop w:val="0"/>
                                          <w:marBottom w:val="0"/>
                                          <w:divBdr>
                                            <w:top w:val="none" w:sz="0" w:space="0" w:color="auto"/>
                                            <w:left w:val="none" w:sz="0" w:space="0" w:color="auto"/>
                                            <w:bottom w:val="none" w:sz="0" w:space="0" w:color="auto"/>
                                            <w:right w:val="none" w:sz="0" w:space="0" w:color="auto"/>
                                          </w:divBdr>
                                          <w:divsChild>
                                            <w:div w:id="1785031866">
                                              <w:marLeft w:val="0"/>
                                              <w:marRight w:val="0"/>
                                              <w:marTop w:val="0"/>
                                              <w:marBottom w:val="0"/>
                                              <w:divBdr>
                                                <w:top w:val="none" w:sz="0" w:space="0" w:color="auto"/>
                                                <w:left w:val="none" w:sz="0" w:space="0" w:color="auto"/>
                                                <w:bottom w:val="none" w:sz="0" w:space="0" w:color="auto"/>
                                                <w:right w:val="none" w:sz="0" w:space="0" w:color="auto"/>
                                              </w:divBdr>
                                              <w:divsChild>
                                                <w:div w:id="725376006">
                                                  <w:marLeft w:val="0"/>
                                                  <w:marRight w:val="0"/>
                                                  <w:marTop w:val="0"/>
                                                  <w:marBottom w:val="0"/>
                                                  <w:divBdr>
                                                    <w:top w:val="none" w:sz="0" w:space="0" w:color="auto"/>
                                                    <w:left w:val="none" w:sz="0" w:space="0" w:color="auto"/>
                                                    <w:bottom w:val="none" w:sz="0" w:space="0" w:color="auto"/>
                                                    <w:right w:val="none" w:sz="0" w:space="0" w:color="auto"/>
                                                  </w:divBdr>
                                                  <w:divsChild>
                                                    <w:div w:id="18629040">
                                                      <w:marLeft w:val="0"/>
                                                      <w:marRight w:val="0"/>
                                                      <w:marTop w:val="0"/>
                                                      <w:marBottom w:val="0"/>
                                                      <w:divBdr>
                                                        <w:top w:val="none" w:sz="0" w:space="0" w:color="auto"/>
                                                        <w:left w:val="none" w:sz="0" w:space="0" w:color="auto"/>
                                                        <w:bottom w:val="none" w:sz="0" w:space="0" w:color="auto"/>
                                                        <w:right w:val="none" w:sz="0" w:space="0" w:color="auto"/>
                                                      </w:divBdr>
                                                      <w:divsChild>
                                                        <w:div w:id="591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581285">
      <w:bodyDiv w:val="1"/>
      <w:marLeft w:val="0"/>
      <w:marRight w:val="0"/>
      <w:marTop w:val="0"/>
      <w:marBottom w:val="0"/>
      <w:divBdr>
        <w:top w:val="none" w:sz="0" w:space="0" w:color="auto"/>
        <w:left w:val="none" w:sz="0" w:space="0" w:color="auto"/>
        <w:bottom w:val="none" w:sz="0" w:space="0" w:color="auto"/>
        <w:right w:val="none" w:sz="0" w:space="0" w:color="auto"/>
      </w:divBdr>
    </w:div>
    <w:div w:id="394856685">
      <w:bodyDiv w:val="1"/>
      <w:marLeft w:val="0"/>
      <w:marRight w:val="0"/>
      <w:marTop w:val="0"/>
      <w:marBottom w:val="0"/>
      <w:divBdr>
        <w:top w:val="none" w:sz="0" w:space="0" w:color="auto"/>
        <w:left w:val="none" w:sz="0" w:space="0" w:color="auto"/>
        <w:bottom w:val="none" w:sz="0" w:space="0" w:color="auto"/>
        <w:right w:val="none" w:sz="0" w:space="0" w:color="auto"/>
      </w:divBdr>
    </w:div>
    <w:div w:id="415975792">
      <w:bodyDiv w:val="1"/>
      <w:marLeft w:val="0"/>
      <w:marRight w:val="0"/>
      <w:marTop w:val="0"/>
      <w:marBottom w:val="0"/>
      <w:divBdr>
        <w:top w:val="none" w:sz="0" w:space="0" w:color="auto"/>
        <w:left w:val="none" w:sz="0" w:space="0" w:color="auto"/>
        <w:bottom w:val="none" w:sz="0" w:space="0" w:color="auto"/>
        <w:right w:val="none" w:sz="0" w:space="0" w:color="auto"/>
      </w:divBdr>
    </w:div>
    <w:div w:id="460422893">
      <w:bodyDiv w:val="1"/>
      <w:marLeft w:val="0"/>
      <w:marRight w:val="0"/>
      <w:marTop w:val="0"/>
      <w:marBottom w:val="0"/>
      <w:divBdr>
        <w:top w:val="none" w:sz="0" w:space="0" w:color="auto"/>
        <w:left w:val="none" w:sz="0" w:space="0" w:color="auto"/>
        <w:bottom w:val="none" w:sz="0" w:space="0" w:color="auto"/>
        <w:right w:val="none" w:sz="0" w:space="0" w:color="auto"/>
      </w:divBdr>
    </w:div>
    <w:div w:id="479420756">
      <w:bodyDiv w:val="1"/>
      <w:marLeft w:val="0"/>
      <w:marRight w:val="0"/>
      <w:marTop w:val="0"/>
      <w:marBottom w:val="0"/>
      <w:divBdr>
        <w:top w:val="none" w:sz="0" w:space="0" w:color="auto"/>
        <w:left w:val="none" w:sz="0" w:space="0" w:color="auto"/>
        <w:bottom w:val="none" w:sz="0" w:space="0" w:color="auto"/>
        <w:right w:val="none" w:sz="0" w:space="0" w:color="auto"/>
      </w:divBdr>
    </w:div>
    <w:div w:id="502863707">
      <w:bodyDiv w:val="1"/>
      <w:marLeft w:val="0"/>
      <w:marRight w:val="0"/>
      <w:marTop w:val="0"/>
      <w:marBottom w:val="0"/>
      <w:divBdr>
        <w:top w:val="none" w:sz="0" w:space="0" w:color="auto"/>
        <w:left w:val="none" w:sz="0" w:space="0" w:color="auto"/>
        <w:bottom w:val="none" w:sz="0" w:space="0" w:color="auto"/>
        <w:right w:val="none" w:sz="0" w:space="0" w:color="auto"/>
      </w:divBdr>
      <w:divsChild>
        <w:div w:id="1814591267">
          <w:marLeft w:val="0"/>
          <w:marRight w:val="0"/>
          <w:marTop w:val="0"/>
          <w:marBottom w:val="0"/>
          <w:divBdr>
            <w:top w:val="none" w:sz="0" w:space="0" w:color="auto"/>
            <w:left w:val="none" w:sz="0" w:space="0" w:color="auto"/>
            <w:bottom w:val="none" w:sz="0" w:space="0" w:color="auto"/>
            <w:right w:val="none" w:sz="0" w:space="0" w:color="auto"/>
          </w:divBdr>
          <w:divsChild>
            <w:div w:id="1734742717">
              <w:marLeft w:val="0"/>
              <w:marRight w:val="0"/>
              <w:marTop w:val="0"/>
              <w:marBottom w:val="0"/>
              <w:divBdr>
                <w:top w:val="none" w:sz="0" w:space="0" w:color="auto"/>
                <w:left w:val="none" w:sz="0" w:space="0" w:color="auto"/>
                <w:bottom w:val="none" w:sz="0" w:space="0" w:color="auto"/>
                <w:right w:val="none" w:sz="0" w:space="0" w:color="auto"/>
              </w:divBdr>
              <w:divsChild>
                <w:div w:id="2082679230">
                  <w:marLeft w:val="0"/>
                  <w:marRight w:val="0"/>
                  <w:marTop w:val="0"/>
                  <w:marBottom w:val="0"/>
                  <w:divBdr>
                    <w:top w:val="none" w:sz="0" w:space="0" w:color="auto"/>
                    <w:left w:val="none" w:sz="0" w:space="0" w:color="auto"/>
                    <w:bottom w:val="none" w:sz="0" w:space="0" w:color="auto"/>
                    <w:right w:val="none" w:sz="0" w:space="0" w:color="auto"/>
                  </w:divBdr>
                  <w:divsChild>
                    <w:div w:id="1827551336">
                      <w:marLeft w:val="0"/>
                      <w:marRight w:val="0"/>
                      <w:marTop w:val="0"/>
                      <w:marBottom w:val="0"/>
                      <w:divBdr>
                        <w:top w:val="none" w:sz="0" w:space="0" w:color="auto"/>
                        <w:left w:val="none" w:sz="0" w:space="0" w:color="auto"/>
                        <w:bottom w:val="none" w:sz="0" w:space="0" w:color="auto"/>
                        <w:right w:val="none" w:sz="0" w:space="0" w:color="auto"/>
                      </w:divBdr>
                      <w:divsChild>
                        <w:div w:id="1056317652">
                          <w:marLeft w:val="0"/>
                          <w:marRight w:val="0"/>
                          <w:marTop w:val="0"/>
                          <w:marBottom w:val="0"/>
                          <w:divBdr>
                            <w:top w:val="none" w:sz="0" w:space="0" w:color="auto"/>
                            <w:left w:val="none" w:sz="0" w:space="0" w:color="auto"/>
                            <w:bottom w:val="none" w:sz="0" w:space="0" w:color="auto"/>
                            <w:right w:val="none" w:sz="0" w:space="0" w:color="auto"/>
                          </w:divBdr>
                          <w:divsChild>
                            <w:div w:id="52436839">
                              <w:marLeft w:val="0"/>
                              <w:marRight w:val="0"/>
                              <w:marTop w:val="0"/>
                              <w:marBottom w:val="0"/>
                              <w:divBdr>
                                <w:top w:val="none" w:sz="0" w:space="0" w:color="auto"/>
                                <w:left w:val="none" w:sz="0" w:space="0" w:color="auto"/>
                                <w:bottom w:val="none" w:sz="0" w:space="0" w:color="auto"/>
                                <w:right w:val="none" w:sz="0" w:space="0" w:color="auto"/>
                              </w:divBdr>
                              <w:divsChild>
                                <w:div w:id="451438863">
                                  <w:marLeft w:val="0"/>
                                  <w:marRight w:val="0"/>
                                  <w:marTop w:val="0"/>
                                  <w:marBottom w:val="0"/>
                                  <w:divBdr>
                                    <w:top w:val="none" w:sz="0" w:space="0" w:color="auto"/>
                                    <w:left w:val="none" w:sz="0" w:space="0" w:color="auto"/>
                                    <w:bottom w:val="none" w:sz="0" w:space="0" w:color="auto"/>
                                    <w:right w:val="none" w:sz="0" w:space="0" w:color="auto"/>
                                  </w:divBdr>
                                  <w:divsChild>
                                    <w:div w:id="2001274030">
                                      <w:marLeft w:val="0"/>
                                      <w:marRight w:val="0"/>
                                      <w:marTop w:val="0"/>
                                      <w:marBottom w:val="0"/>
                                      <w:divBdr>
                                        <w:top w:val="none" w:sz="0" w:space="0" w:color="auto"/>
                                        <w:left w:val="none" w:sz="0" w:space="0" w:color="auto"/>
                                        <w:bottom w:val="none" w:sz="0" w:space="0" w:color="auto"/>
                                        <w:right w:val="none" w:sz="0" w:space="0" w:color="auto"/>
                                      </w:divBdr>
                                      <w:divsChild>
                                        <w:div w:id="987589546">
                                          <w:marLeft w:val="0"/>
                                          <w:marRight w:val="0"/>
                                          <w:marTop w:val="0"/>
                                          <w:marBottom w:val="0"/>
                                          <w:divBdr>
                                            <w:top w:val="none" w:sz="0" w:space="0" w:color="auto"/>
                                            <w:left w:val="none" w:sz="0" w:space="0" w:color="auto"/>
                                            <w:bottom w:val="none" w:sz="0" w:space="0" w:color="auto"/>
                                            <w:right w:val="none" w:sz="0" w:space="0" w:color="auto"/>
                                          </w:divBdr>
                                          <w:divsChild>
                                            <w:div w:id="156071816">
                                              <w:marLeft w:val="0"/>
                                              <w:marRight w:val="0"/>
                                              <w:marTop w:val="0"/>
                                              <w:marBottom w:val="0"/>
                                              <w:divBdr>
                                                <w:top w:val="none" w:sz="0" w:space="0" w:color="auto"/>
                                                <w:left w:val="none" w:sz="0" w:space="0" w:color="auto"/>
                                                <w:bottom w:val="none" w:sz="0" w:space="0" w:color="auto"/>
                                                <w:right w:val="none" w:sz="0" w:space="0" w:color="auto"/>
                                              </w:divBdr>
                                              <w:divsChild>
                                                <w:div w:id="320230743">
                                                  <w:marLeft w:val="0"/>
                                                  <w:marRight w:val="0"/>
                                                  <w:marTop w:val="0"/>
                                                  <w:marBottom w:val="0"/>
                                                  <w:divBdr>
                                                    <w:top w:val="none" w:sz="0" w:space="0" w:color="auto"/>
                                                    <w:left w:val="none" w:sz="0" w:space="0" w:color="auto"/>
                                                    <w:bottom w:val="none" w:sz="0" w:space="0" w:color="auto"/>
                                                    <w:right w:val="none" w:sz="0" w:space="0" w:color="auto"/>
                                                  </w:divBdr>
                                                  <w:divsChild>
                                                    <w:div w:id="8990740">
                                                      <w:marLeft w:val="0"/>
                                                      <w:marRight w:val="0"/>
                                                      <w:marTop w:val="0"/>
                                                      <w:marBottom w:val="0"/>
                                                      <w:divBdr>
                                                        <w:top w:val="none" w:sz="0" w:space="0" w:color="auto"/>
                                                        <w:left w:val="none" w:sz="0" w:space="0" w:color="auto"/>
                                                        <w:bottom w:val="none" w:sz="0" w:space="0" w:color="auto"/>
                                                        <w:right w:val="none" w:sz="0" w:space="0" w:color="auto"/>
                                                      </w:divBdr>
                                                      <w:divsChild>
                                                        <w:div w:id="1870752819">
                                                          <w:marLeft w:val="0"/>
                                                          <w:marRight w:val="0"/>
                                                          <w:marTop w:val="0"/>
                                                          <w:marBottom w:val="0"/>
                                                          <w:divBdr>
                                                            <w:top w:val="none" w:sz="0" w:space="0" w:color="auto"/>
                                                            <w:left w:val="none" w:sz="0" w:space="0" w:color="auto"/>
                                                            <w:bottom w:val="none" w:sz="0" w:space="0" w:color="auto"/>
                                                            <w:right w:val="none" w:sz="0" w:space="0" w:color="auto"/>
                                                          </w:divBdr>
                                                          <w:divsChild>
                                                            <w:div w:id="76946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566248">
          <w:marLeft w:val="0"/>
          <w:marRight w:val="0"/>
          <w:marTop w:val="0"/>
          <w:marBottom w:val="0"/>
          <w:divBdr>
            <w:top w:val="none" w:sz="0" w:space="0" w:color="auto"/>
            <w:left w:val="none" w:sz="0" w:space="0" w:color="auto"/>
            <w:bottom w:val="none" w:sz="0" w:space="0" w:color="auto"/>
            <w:right w:val="none" w:sz="0" w:space="0" w:color="auto"/>
          </w:divBdr>
          <w:divsChild>
            <w:div w:id="876047128">
              <w:marLeft w:val="0"/>
              <w:marRight w:val="0"/>
              <w:marTop w:val="0"/>
              <w:marBottom w:val="0"/>
              <w:divBdr>
                <w:top w:val="none" w:sz="0" w:space="0" w:color="auto"/>
                <w:left w:val="none" w:sz="0" w:space="0" w:color="auto"/>
                <w:bottom w:val="none" w:sz="0" w:space="0" w:color="auto"/>
                <w:right w:val="none" w:sz="0" w:space="0" w:color="auto"/>
              </w:divBdr>
              <w:divsChild>
                <w:div w:id="528371959">
                  <w:marLeft w:val="0"/>
                  <w:marRight w:val="0"/>
                  <w:marTop w:val="0"/>
                  <w:marBottom w:val="0"/>
                  <w:divBdr>
                    <w:top w:val="none" w:sz="0" w:space="0" w:color="auto"/>
                    <w:left w:val="none" w:sz="0" w:space="0" w:color="auto"/>
                    <w:bottom w:val="none" w:sz="0" w:space="0" w:color="auto"/>
                    <w:right w:val="none" w:sz="0" w:space="0" w:color="auto"/>
                  </w:divBdr>
                  <w:divsChild>
                    <w:div w:id="803699775">
                      <w:marLeft w:val="0"/>
                      <w:marRight w:val="0"/>
                      <w:marTop w:val="0"/>
                      <w:marBottom w:val="0"/>
                      <w:divBdr>
                        <w:top w:val="none" w:sz="0" w:space="0" w:color="auto"/>
                        <w:left w:val="none" w:sz="0" w:space="0" w:color="auto"/>
                        <w:bottom w:val="none" w:sz="0" w:space="0" w:color="auto"/>
                        <w:right w:val="none" w:sz="0" w:space="0" w:color="auto"/>
                      </w:divBdr>
                      <w:divsChild>
                        <w:div w:id="110125598">
                          <w:marLeft w:val="0"/>
                          <w:marRight w:val="0"/>
                          <w:marTop w:val="0"/>
                          <w:marBottom w:val="0"/>
                          <w:divBdr>
                            <w:top w:val="none" w:sz="0" w:space="0" w:color="auto"/>
                            <w:left w:val="none" w:sz="0" w:space="0" w:color="auto"/>
                            <w:bottom w:val="none" w:sz="0" w:space="0" w:color="auto"/>
                            <w:right w:val="none" w:sz="0" w:space="0" w:color="auto"/>
                          </w:divBdr>
                          <w:divsChild>
                            <w:div w:id="1595824952">
                              <w:marLeft w:val="0"/>
                              <w:marRight w:val="0"/>
                              <w:marTop w:val="0"/>
                              <w:marBottom w:val="0"/>
                              <w:divBdr>
                                <w:top w:val="none" w:sz="0" w:space="0" w:color="auto"/>
                                <w:left w:val="none" w:sz="0" w:space="0" w:color="auto"/>
                                <w:bottom w:val="none" w:sz="0" w:space="0" w:color="auto"/>
                                <w:right w:val="none" w:sz="0" w:space="0" w:color="auto"/>
                              </w:divBdr>
                              <w:divsChild>
                                <w:div w:id="619340449">
                                  <w:marLeft w:val="0"/>
                                  <w:marRight w:val="0"/>
                                  <w:marTop w:val="0"/>
                                  <w:marBottom w:val="0"/>
                                  <w:divBdr>
                                    <w:top w:val="none" w:sz="0" w:space="0" w:color="auto"/>
                                    <w:left w:val="none" w:sz="0" w:space="0" w:color="auto"/>
                                    <w:bottom w:val="none" w:sz="0" w:space="0" w:color="auto"/>
                                    <w:right w:val="none" w:sz="0" w:space="0" w:color="auto"/>
                                  </w:divBdr>
                                  <w:divsChild>
                                    <w:div w:id="1602491384">
                                      <w:marLeft w:val="0"/>
                                      <w:marRight w:val="0"/>
                                      <w:marTop w:val="0"/>
                                      <w:marBottom w:val="0"/>
                                      <w:divBdr>
                                        <w:top w:val="none" w:sz="0" w:space="0" w:color="auto"/>
                                        <w:left w:val="none" w:sz="0" w:space="0" w:color="auto"/>
                                        <w:bottom w:val="none" w:sz="0" w:space="0" w:color="auto"/>
                                        <w:right w:val="none" w:sz="0" w:space="0" w:color="auto"/>
                                      </w:divBdr>
                                      <w:divsChild>
                                        <w:div w:id="166404187">
                                          <w:marLeft w:val="0"/>
                                          <w:marRight w:val="0"/>
                                          <w:marTop w:val="0"/>
                                          <w:marBottom w:val="0"/>
                                          <w:divBdr>
                                            <w:top w:val="none" w:sz="0" w:space="0" w:color="auto"/>
                                            <w:left w:val="none" w:sz="0" w:space="0" w:color="auto"/>
                                            <w:bottom w:val="none" w:sz="0" w:space="0" w:color="auto"/>
                                            <w:right w:val="none" w:sz="0" w:space="0" w:color="auto"/>
                                          </w:divBdr>
                                          <w:divsChild>
                                            <w:div w:id="552545520">
                                              <w:marLeft w:val="0"/>
                                              <w:marRight w:val="0"/>
                                              <w:marTop w:val="0"/>
                                              <w:marBottom w:val="0"/>
                                              <w:divBdr>
                                                <w:top w:val="none" w:sz="0" w:space="0" w:color="auto"/>
                                                <w:left w:val="none" w:sz="0" w:space="0" w:color="auto"/>
                                                <w:bottom w:val="none" w:sz="0" w:space="0" w:color="auto"/>
                                                <w:right w:val="none" w:sz="0" w:space="0" w:color="auto"/>
                                              </w:divBdr>
                                              <w:divsChild>
                                                <w:div w:id="301547822">
                                                  <w:marLeft w:val="0"/>
                                                  <w:marRight w:val="0"/>
                                                  <w:marTop w:val="0"/>
                                                  <w:marBottom w:val="0"/>
                                                  <w:divBdr>
                                                    <w:top w:val="none" w:sz="0" w:space="0" w:color="auto"/>
                                                    <w:left w:val="none" w:sz="0" w:space="0" w:color="auto"/>
                                                    <w:bottom w:val="none" w:sz="0" w:space="0" w:color="auto"/>
                                                    <w:right w:val="none" w:sz="0" w:space="0" w:color="auto"/>
                                                  </w:divBdr>
                                                  <w:divsChild>
                                                    <w:div w:id="155195834">
                                                      <w:marLeft w:val="0"/>
                                                      <w:marRight w:val="0"/>
                                                      <w:marTop w:val="0"/>
                                                      <w:marBottom w:val="0"/>
                                                      <w:divBdr>
                                                        <w:top w:val="none" w:sz="0" w:space="0" w:color="auto"/>
                                                        <w:left w:val="none" w:sz="0" w:space="0" w:color="auto"/>
                                                        <w:bottom w:val="none" w:sz="0" w:space="0" w:color="auto"/>
                                                        <w:right w:val="none" w:sz="0" w:space="0" w:color="auto"/>
                                                      </w:divBdr>
                                                      <w:divsChild>
                                                        <w:div w:id="1647464967">
                                                          <w:marLeft w:val="0"/>
                                                          <w:marRight w:val="0"/>
                                                          <w:marTop w:val="0"/>
                                                          <w:marBottom w:val="0"/>
                                                          <w:divBdr>
                                                            <w:top w:val="none" w:sz="0" w:space="0" w:color="auto"/>
                                                            <w:left w:val="none" w:sz="0" w:space="0" w:color="auto"/>
                                                            <w:bottom w:val="none" w:sz="0" w:space="0" w:color="auto"/>
                                                            <w:right w:val="none" w:sz="0" w:space="0" w:color="auto"/>
                                                          </w:divBdr>
                                                          <w:divsChild>
                                                            <w:div w:id="9395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980081">
          <w:marLeft w:val="0"/>
          <w:marRight w:val="0"/>
          <w:marTop w:val="0"/>
          <w:marBottom w:val="0"/>
          <w:divBdr>
            <w:top w:val="none" w:sz="0" w:space="0" w:color="auto"/>
            <w:left w:val="none" w:sz="0" w:space="0" w:color="auto"/>
            <w:bottom w:val="none" w:sz="0" w:space="0" w:color="auto"/>
            <w:right w:val="none" w:sz="0" w:space="0" w:color="auto"/>
          </w:divBdr>
          <w:divsChild>
            <w:div w:id="1448696105">
              <w:marLeft w:val="0"/>
              <w:marRight w:val="0"/>
              <w:marTop w:val="0"/>
              <w:marBottom w:val="0"/>
              <w:divBdr>
                <w:top w:val="none" w:sz="0" w:space="0" w:color="auto"/>
                <w:left w:val="none" w:sz="0" w:space="0" w:color="auto"/>
                <w:bottom w:val="none" w:sz="0" w:space="0" w:color="auto"/>
                <w:right w:val="none" w:sz="0" w:space="0" w:color="auto"/>
              </w:divBdr>
              <w:divsChild>
                <w:div w:id="811868198">
                  <w:marLeft w:val="0"/>
                  <w:marRight w:val="0"/>
                  <w:marTop w:val="0"/>
                  <w:marBottom w:val="0"/>
                  <w:divBdr>
                    <w:top w:val="none" w:sz="0" w:space="0" w:color="auto"/>
                    <w:left w:val="none" w:sz="0" w:space="0" w:color="auto"/>
                    <w:bottom w:val="none" w:sz="0" w:space="0" w:color="auto"/>
                    <w:right w:val="none" w:sz="0" w:space="0" w:color="auto"/>
                  </w:divBdr>
                  <w:divsChild>
                    <w:div w:id="1534264181">
                      <w:marLeft w:val="0"/>
                      <w:marRight w:val="0"/>
                      <w:marTop w:val="0"/>
                      <w:marBottom w:val="0"/>
                      <w:divBdr>
                        <w:top w:val="none" w:sz="0" w:space="0" w:color="auto"/>
                        <w:left w:val="none" w:sz="0" w:space="0" w:color="auto"/>
                        <w:bottom w:val="none" w:sz="0" w:space="0" w:color="auto"/>
                        <w:right w:val="none" w:sz="0" w:space="0" w:color="auto"/>
                      </w:divBdr>
                      <w:divsChild>
                        <w:div w:id="519973773">
                          <w:marLeft w:val="0"/>
                          <w:marRight w:val="0"/>
                          <w:marTop w:val="0"/>
                          <w:marBottom w:val="0"/>
                          <w:divBdr>
                            <w:top w:val="none" w:sz="0" w:space="0" w:color="auto"/>
                            <w:left w:val="none" w:sz="0" w:space="0" w:color="auto"/>
                            <w:bottom w:val="none" w:sz="0" w:space="0" w:color="auto"/>
                            <w:right w:val="none" w:sz="0" w:space="0" w:color="auto"/>
                          </w:divBdr>
                          <w:divsChild>
                            <w:div w:id="293371283">
                              <w:marLeft w:val="0"/>
                              <w:marRight w:val="0"/>
                              <w:marTop w:val="0"/>
                              <w:marBottom w:val="0"/>
                              <w:divBdr>
                                <w:top w:val="none" w:sz="0" w:space="0" w:color="auto"/>
                                <w:left w:val="none" w:sz="0" w:space="0" w:color="auto"/>
                                <w:bottom w:val="none" w:sz="0" w:space="0" w:color="auto"/>
                                <w:right w:val="none" w:sz="0" w:space="0" w:color="auto"/>
                              </w:divBdr>
                              <w:divsChild>
                                <w:div w:id="1128471474">
                                  <w:marLeft w:val="0"/>
                                  <w:marRight w:val="0"/>
                                  <w:marTop w:val="0"/>
                                  <w:marBottom w:val="0"/>
                                  <w:divBdr>
                                    <w:top w:val="none" w:sz="0" w:space="0" w:color="auto"/>
                                    <w:left w:val="none" w:sz="0" w:space="0" w:color="auto"/>
                                    <w:bottom w:val="none" w:sz="0" w:space="0" w:color="auto"/>
                                    <w:right w:val="none" w:sz="0" w:space="0" w:color="auto"/>
                                  </w:divBdr>
                                  <w:divsChild>
                                    <w:div w:id="1857033623">
                                      <w:marLeft w:val="0"/>
                                      <w:marRight w:val="0"/>
                                      <w:marTop w:val="0"/>
                                      <w:marBottom w:val="0"/>
                                      <w:divBdr>
                                        <w:top w:val="none" w:sz="0" w:space="0" w:color="auto"/>
                                        <w:left w:val="none" w:sz="0" w:space="0" w:color="auto"/>
                                        <w:bottom w:val="none" w:sz="0" w:space="0" w:color="auto"/>
                                        <w:right w:val="none" w:sz="0" w:space="0" w:color="auto"/>
                                      </w:divBdr>
                                      <w:divsChild>
                                        <w:div w:id="1980112324">
                                          <w:marLeft w:val="0"/>
                                          <w:marRight w:val="0"/>
                                          <w:marTop w:val="0"/>
                                          <w:marBottom w:val="0"/>
                                          <w:divBdr>
                                            <w:top w:val="none" w:sz="0" w:space="0" w:color="auto"/>
                                            <w:left w:val="none" w:sz="0" w:space="0" w:color="auto"/>
                                            <w:bottom w:val="none" w:sz="0" w:space="0" w:color="auto"/>
                                            <w:right w:val="none" w:sz="0" w:space="0" w:color="auto"/>
                                          </w:divBdr>
                                          <w:divsChild>
                                            <w:div w:id="1877228785">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0"/>
                                                  <w:marRight w:val="0"/>
                                                  <w:marTop w:val="0"/>
                                                  <w:marBottom w:val="0"/>
                                                  <w:divBdr>
                                                    <w:top w:val="none" w:sz="0" w:space="0" w:color="auto"/>
                                                    <w:left w:val="none" w:sz="0" w:space="0" w:color="auto"/>
                                                    <w:bottom w:val="none" w:sz="0" w:space="0" w:color="auto"/>
                                                    <w:right w:val="none" w:sz="0" w:space="0" w:color="auto"/>
                                                  </w:divBdr>
                                                  <w:divsChild>
                                                    <w:div w:id="1587880928">
                                                      <w:marLeft w:val="0"/>
                                                      <w:marRight w:val="0"/>
                                                      <w:marTop w:val="0"/>
                                                      <w:marBottom w:val="0"/>
                                                      <w:divBdr>
                                                        <w:top w:val="none" w:sz="0" w:space="0" w:color="auto"/>
                                                        <w:left w:val="none" w:sz="0" w:space="0" w:color="auto"/>
                                                        <w:bottom w:val="none" w:sz="0" w:space="0" w:color="auto"/>
                                                        <w:right w:val="none" w:sz="0" w:space="0" w:color="auto"/>
                                                      </w:divBdr>
                                                      <w:divsChild>
                                                        <w:div w:id="817763492">
                                                          <w:marLeft w:val="0"/>
                                                          <w:marRight w:val="0"/>
                                                          <w:marTop w:val="0"/>
                                                          <w:marBottom w:val="0"/>
                                                          <w:divBdr>
                                                            <w:top w:val="none" w:sz="0" w:space="0" w:color="auto"/>
                                                            <w:left w:val="none" w:sz="0" w:space="0" w:color="auto"/>
                                                            <w:bottom w:val="none" w:sz="0" w:space="0" w:color="auto"/>
                                                            <w:right w:val="none" w:sz="0" w:space="0" w:color="auto"/>
                                                          </w:divBdr>
                                                          <w:divsChild>
                                                            <w:div w:id="9564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207382">
          <w:marLeft w:val="0"/>
          <w:marRight w:val="0"/>
          <w:marTop w:val="0"/>
          <w:marBottom w:val="0"/>
          <w:divBdr>
            <w:top w:val="none" w:sz="0" w:space="0" w:color="auto"/>
            <w:left w:val="none" w:sz="0" w:space="0" w:color="auto"/>
            <w:bottom w:val="none" w:sz="0" w:space="0" w:color="auto"/>
            <w:right w:val="none" w:sz="0" w:space="0" w:color="auto"/>
          </w:divBdr>
          <w:divsChild>
            <w:div w:id="1892306588">
              <w:marLeft w:val="0"/>
              <w:marRight w:val="0"/>
              <w:marTop w:val="0"/>
              <w:marBottom w:val="0"/>
              <w:divBdr>
                <w:top w:val="none" w:sz="0" w:space="0" w:color="auto"/>
                <w:left w:val="none" w:sz="0" w:space="0" w:color="auto"/>
                <w:bottom w:val="none" w:sz="0" w:space="0" w:color="auto"/>
                <w:right w:val="none" w:sz="0" w:space="0" w:color="auto"/>
              </w:divBdr>
              <w:divsChild>
                <w:div w:id="1976372768">
                  <w:marLeft w:val="0"/>
                  <w:marRight w:val="0"/>
                  <w:marTop w:val="0"/>
                  <w:marBottom w:val="0"/>
                  <w:divBdr>
                    <w:top w:val="none" w:sz="0" w:space="0" w:color="auto"/>
                    <w:left w:val="none" w:sz="0" w:space="0" w:color="auto"/>
                    <w:bottom w:val="none" w:sz="0" w:space="0" w:color="auto"/>
                    <w:right w:val="none" w:sz="0" w:space="0" w:color="auto"/>
                  </w:divBdr>
                  <w:divsChild>
                    <w:div w:id="1252741159">
                      <w:marLeft w:val="0"/>
                      <w:marRight w:val="0"/>
                      <w:marTop w:val="0"/>
                      <w:marBottom w:val="0"/>
                      <w:divBdr>
                        <w:top w:val="none" w:sz="0" w:space="0" w:color="auto"/>
                        <w:left w:val="none" w:sz="0" w:space="0" w:color="auto"/>
                        <w:bottom w:val="none" w:sz="0" w:space="0" w:color="auto"/>
                        <w:right w:val="none" w:sz="0" w:space="0" w:color="auto"/>
                      </w:divBdr>
                      <w:divsChild>
                        <w:div w:id="1622028573">
                          <w:marLeft w:val="0"/>
                          <w:marRight w:val="0"/>
                          <w:marTop w:val="0"/>
                          <w:marBottom w:val="0"/>
                          <w:divBdr>
                            <w:top w:val="none" w:sz="0" w:space="0" w:color="auto"/>
                            <w:left w:val="none" w:sz="0" w:space="0" w:color="auto"/>
                            <w:bottom w:val="none" w:sz="0" w:space="0" w:color="auto"/>
                            <w:right w:val="none" w:sz="0" w:space="0" w:color="auto"/>
                          </w:divBdr>
                          <w:divsChild>
                            <w:div w:id="1317418988">
                              <w:marLeft w:val="0"/>
                              <w:marRight w:val="0"/>
                              <w:marTop w:val="0"/>
                              <w:marBottom w:val="0"/>
                              <w:divBdr>
                                <w:top w:val="none" w:sz="0" w:space="0" w:color="auto"/>
                                <w:left w:val="none" w:sz="0" w:space="0" w:color="auto"/>
                                <w:bottom w:val="none" w:sz="0" w:space="0" w:color="auto"/>
                                <w:right w:val="none" w:sz="0" w:space="0" w:color="auto"/>
                              </w:divBdr>
                              <w:divsChild>
                                <w:div w:id="288703508">
                                  <w:marLeft w:val="0"/>
                                  <w:marRight w:val="0"/>
                                  <w:marTop w:val="0"/>
                                  <w:marBottom w:val="0"/>
                                  <w:divBdr>
                                    <w:top w:val="none" w:sz="0" w:space="0" w:color="auto"/>
                                    <w:left w:val="none" w:sz="0" w:space="0" w:color="auto"/>
                                    <w:bottom w:val="none" w:sz="0" w:space="0" w:color="auto"/>
                                    <w:right w:val="none" w:sz="0" w:space="0" w:color="auto"/>
                                  </w:divBdr>
                                  <w:divsChild>
                                    <w:div w:id="850991556">
                                      <w:marLeft w:val="0"/>
                                      <w:marRight w:val="0"/>
                                      <w:marTop w:val="0"/>
                                      <w:marBottom w:val="0"/>
                                      <w:divBdr>
                                        <w:top w:val="none" w:sz="0" w:space="0" w:color="auto"/>
                                        <w:left w:val="none" w:sz="0" w:space="0" w:color="auto"/>
                                        <w:bottom w:val="none" w:sz="0" w:space="0" w:color="auto"/>
                                        <w:right w:val="none" w:sz="0" w:space="0" w:color="auto"/>
                                      </w:divBdr>
                                      <w:divsChild>
                                        <w:div w:id="941032136">
                                          <w:marLeft w:val="0"/>
                                          <w:marRight w:val="0"/>
                                          <w:marTop w:val="0"/>
                                          <w:marBottom w:val="0"/>
                                          <w:divBdr>
                                            <w:top w:val="none" w:sz="0" w:space="0" w:color="auto"/>
                                            <w:left w:val="none" w:sz="0" w:space="0" w:color="auto"/>
                                            <w:bottom w:val="none" w:sz="0" w:space="0" w:color="auto"/>
                                            <w:right w:val="none" w:sz="0" w:space="0" w:color="auto"/>
                                          </w:divBdr>
                                          <w:divsChild>
                                            <w:div w:id="545138765">
                                              <w:marLeft w:val="0"/>
                                              <w:marRight w:val="0"/>
                                              <w:marTop w:val="0"/>
                                              <w:marBottom w:val="0"/>
                                              <w:divBdr>
                                                <w:top w:val="none" w:sz="0" w:space="0" w:color="auto"/>
                                                <w:left w:val="none" w:sz="0" w:space="0" w:color="auto"/>
                                                <w:bottom w:val="none" w:sz="0" w:space="0" w:color="auto"/>
                                                <w:right w:val="none" w:sz="0" w:space="0" w:color="auto"/>
                                              </w:divBdr>
                                              <w:divsChild>
                                                <w:div w:id="1450052132">
                                                  <w:marLeft w:val="0"/>
                                                  <w:marRight w:val="0"/>
                                                  <w:marTop w:val="0"/>
                                                  <w:marBottom w:val="0"/>
                                                  <w:divBdr>
                                                    <w:top w:val="none" w:sz="0" w:space="0" w:color="auto"/>
                                                    <w:left w:val="none" w:sz="0" w:space="0" w:color="auto"/>
                                                    <w:bottom w:val="none" w:sz="0" w:space="0" w:color="auto"/>
                                                    <w:right w:val="none" w:sz="0" w:space="0" w:color="auto"/>
                                                  </w:divBdr>
                                                  <w:divsChild>
                                                    <w:div w:id="1872184667">
                                                      <w:marLeft w:val="0"/>
                                                      <w:marRight w:val="0"/>
                                                      <w:marTop w:val="0"/>
                                                      <w:marBottom w:val="0"/>
                                                      <w:divBdr>
                                                        <w:top w:val="none" w:sz="0" w:space="0" w:color="auto"/>
                                                        <w:left w:val="none" w:sz="0" w:space="0" w:color="auto"/>
                                                        <w:bottom w:val="none" w:sz="0" w:space="0" w:color="auto"/>
                                                        <w:right w:val="none" w:sz="0" w:space="0" w:color="auto"/>
                                                      </w:divBdr>
                                                      <w:divsChild>
                                                        <w:div w:id="154810375">
                                                          <w:marLeft w:val="0"/>
                                                          <w:marRight w:val="0"/>
                                                          <w:marTop w:val="0"/>
                                                          <w:marBottom w:val="0"/>
                                                          <w:divBdr>
                                                            <w:top w:val="none" w:sz="0" w:space="0" w:color="auto"/>
                                                            <w:left w:val="none" w:sz="0" w:space="0" w:color="auto"/>
                                                            <w:bottom w:val="none" w:sz="0" w:space="0" w:color="auto"/>
                                                            <w:right w:val="none" w:sz="0" w:space="0" w:color="auto"/>
                                                          </w:divBdr>
                                                          <w:divsChild>
                                                            <w:div w:id="14729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2741946">
      <w:bodyDiv w:val="1"/>
      <w:marLeft w:val="0"/>
      <w:marRight w:val="0"/>
      <w:marTop w:val="0"/>
      <w:marBottom w:val="0"/>
      <w:divBdr>
        <w:top w:val="none" w:sz="0" w:space="0" w:color="auto"/>
        <w:left w:val="none" w:sz="0" w:space="0" w:color="auto"/>
        <w:bottom w:val="none" w:sz="0" w:space="0" w:color="auto"/>
        <w:right w:val="none" w:sz="0" w:space="0" w:color="auto"/>
      </w:divBdr>
    </w:div>
    <w:div w:id="560213922">
      <w:bodyDiv w:val="1"/>
      <w:marLeft w:val="0"/>
      <w:marRight w:val="0"/>
      <w:marTop w:val="0"/>
      <w:marBottom w:val="0"/>
      <w:divBdr>
        <w:top w:val="none" w:sz="0" w:space="0" w:color="auto"/>
        <w:left w:val="none" w:sz="0" w:space="0" w:color="auto"/>
        <w:bottom w:val="none" w:sz="0" w:space="0" w:color="auto"/>
        <w:right w:val="none" w:sz="0" w:space="0" w:color="auto"/>
      </w:divBdr>
    </w:div>
    <w:div w:id="635987896">
      <w:bodyDiv w:val="1"/>
      <w:marLeft w:val="0"/>
      <w:marRight w:val="0"/>
      <w:marTop w:val="0"/>
      <w:marBottom w:val="0"/>
      <w:divBdr>
        <w:top w:val="none" w:sz="0" w:space="0" w:color="auto"/>
        <w:left w:val="none" w:sz="0" w:space="0" w:color="auto"/>
        <w:bottom w:val="none" w:sz="0" w:space="0" w:color="auto"/>
        <w:right w:val="none" w:sz="0" w:space="0" w:color="auto"/>
      </w:divBdr>
    </w:div>
    <w:div w:id="638413747">
      <w:bodyDiv w:val="1"/>
      <w:marLeft w:val="0"/>
      <w:marRight w:val="0"/>
      <w:marTop w:val="0"/>
      <w:marBottom w:val="0"/>
      <w:divBdr>
        <w:top w:val="none" w:sz="0" w:space="0" w:color="auto"/>
        <w:left w:val="none" w:sz="0" w:space="0" w:color="auto"/>
        <w:bottom w:val="none" w:sz="0" w:space="0" w:color="auto"/>
        <w:right w:val="none" w:sz="0" w:space="0" w:color="auto"/>
      </w:divBdr>
    </w:div>
    <w:div w:id="643394609">
      <w:bodyDiv w:val="1"/>
      <w:marLeft w:val="0"/>
      <w:marRight w:val="0"/>
      <w:marTop w:val="0"/>
      <w:marBottom w:val="0"/>
      <w:divBdr>
        <w:top w:val="none" w:sz="0" w:space="0" w:color="auto"/>
        <w:left w:val="none" w:sz="0" w:space="0" w:color="auto"/>
        <w:bottom w:val="none" w:sz="0" w:space="0" w:color="auto"/>
        <w:right w:val="none" w:sz="0" w:space="0" w:color="auto"/>
      </w:divBdr>
    </w:div>
    <w:div w:id="668363567">
      <w:bodyDiv w:val="1"/>
      <w:marLeft w:val="0"/>
      <w:marRight w:val="0"/>
      <w:marTop w:val="0"/>
      <w:marBottom w:val="0"/>
      <w:divBdr>
        <w:top w:val="none" w:sz="0" w:space="0" w:color="auto"/>
        <w:left w:val="none" w:sz="0" w:space="0" w:color="auto"/>
        <w:bottom w:val="none" w:sz="0" w:space="0" w:color="auto"/>
        <w:right w:val="none" w:sz="0" w:space="0" w:color="auto"/>
      </w:divBdr>
    </w:div>
    <w:div w:id="692338097">
      <w:bodyDiv w:val="1"/>
      <w:marLeft w:val="0"/>
      <w:marRight w:val="0"/>
      <w:marTop w:val="0"/>
      <w:marBottom w:val="0"/>
      <w:divBdr>
        <w:top w:val="none" w:sz="0" w:space="0" w:color="auto"/>
        <w:left w:val="none" w:sz="0" w:space="0" w:color="auto"/>
        <w:bottom w:val="none" w:sz="0" w:space="0" w:color="auto"/>
        <w:right w:val="none" w:sz="0" w:space="0" w:color="auto"/>
      </w:divBdr>
    </w:div>
    <w:div w:id="734082912">
      <w:bodyDiv w:val="1"/>
      <w:marLeft w:val="0"/>
      <w:marRight w:val="0"/>
      <w:marTop w:val="0"/>
      <w:marBottom w:val="0"/>
      <w:divBdr>
        <w:top w:val="none" w:sz="0" w:space="0" w:color="auto"/>
        <w:left w:val="none" w:sz="0" w:space="0" w:color="auto"/>
        <w:bottom w:val="none" w:sz="0" w:space="0" w:color="auto"/>
        <w:right w:val="none" w:sz="0" w:space="0" w:color="auto"/>
      </w:divBdr>
    </w:div>
    <w:div w:id="742217254">
      <w:bodyDiv w:val="1"/>
      <w:marLeft w:val="0"/>
      <w:marRight w:val="0"/>
      <w:marTop w:val="0"/>
      <w:marBottom w:val="0"/>
      <w:divBdr>
        <w:top w:val="none" w:sz="0" w:space="0" w:color="auto"/>
        <w:left w:val="none" w:sz="0" w:space="0" w:color="auto"/>
        <w:bottom w:val="none" w:sz="0" w:space="0" w:color="auto"/>
        <w:right w:val="none" w:sz="0" w:space="0" w:color="auto"/>
      </w:divBdr>
    </w:div>
    <w:div w:id="768544000">
      <w:bodyDiv w:val="1"/>
      <w:marLeft w:val="0"/>
      <w:marRight w:val="0"/>
      <w:marTop w:val="0"/>
      <w:marBottom w:val="0"/>
      <w:divBdr>
        <w:top w:val="none" w:sz="0" w:space="0" w:color="auto"/>
        <w:left w:val="none" w:sz="0" w:space="0" w:color="auto"/>
        <w:bottom w:val="none" w:sz="0" w:space="0" w:color="auto"/>
        <w:right w:val="none" w:sz="0" w:space="0" w:color="auto"/>
      </w:divBdr>
      <w:divsChild>
        <w:div w:id="993722818">
          <w:marLeft w:val="0"/>
          <w:marRight w:val="0"/>
          <w:marTop w:val="0"/>
          <w:marBottom w:val="0"/>
          <w:divBdr>
            <w:top w:val="none" w:sz="0" w:space="0" w:color="auto"/>
            <w:left w:val="none" w:sz="0" w:space="0" w:color="auto"/>
            <w:bottom w:val="none" w:sz="0" w:space="0" w:color="auto"/>
            <w:right w:val="none" w:sz="0" w:space="0" w:color="auto"/>
          </w:divBdr>
          <w:divsChild>
            <w:div w:id="1145244564">
              <w:marLeft w:val="0"/>
              <w:marRight w:val="0"/>
              <w:marTop w:val="0"/>
              <w:marBottom w:val="0"/>
              <w:divBdr>
                <w:top w:val="none" w:sz="0" w:space="0" w:color="auto"/>
                <w:left w:val="none" w:sz="0" w:space="0" w:color="auto"/>
                <w:bottom w:val="none" w:sz="0" w:space="0" w:color="auto"/>
                <w:right w:val="none" w:sz="0" w:space="0" w:color="auto"/>
              </w:divBdr>
              <w:divsChild>
                <w:div w:id="1152257620">
                  <w:marLeft w:val="0"/>
                  <w:marRight w:val="0"/>
                  <w:marTop w:val="0"/>
                  <w:marBottom w:val="0"/>
                  <w:divBdr>
                    <w:top w:val="none" w:sz="0" w:space="0" w:color="auto"/>
                    <w:left w:val="none" w:sz="0" w:space="0" w:color="auto"/>
                    <w:bottom w:val="none" w:sz="0" w:space="0" w:color="auto"/>
                    <w:right w:val="none" w:sz="0" w:space="0" w:color="auto"/>
                  </w:divBdr>
                  <w:divsChild>
                    <w:div w:id="882181145">
                      <w:marLeft w:val="0"/>
                      <w:marRight w:val="0"/>
                      <w:marTop w:val="0"/>
                      <w:marBottom w:val="0"/>
                      <w:divBdr>
                        <w:top w:val="none" w:sz="0" w:space="0" w:color="auto"/>
                        <w:left w:val="none" w:sz="0" w:space="0" w:color="auto"/>
                        <w:bottom w:val="none" w:sz="0" w:space="0" w:color="auto"/>
                        <w:right w:val="none" w:sz="0" w:space="0" w:color="auto"/>
                      </w:divBdr>
                      <w:divsChild>
                        <w:div w:id="1082800540">
                          <w:marLeft w:val="0"/>
                          <w:marRight w:val="0"/>
                          <w:marTop w:val="0"/>
                          <w:marBottom w:val="0"/>
                          <w:divBdr>
                            <w:top w:val="none" w:sz="0" w:space="0" w:color="auto"/>
                            <w:left w:val="none" w:sz="0" w:space="0" w:color="auto"/>
                            <w:bottom w:val="none" w:sz="0" w:space="0" w:color="auto"/>
                            <w:right w:val="none" w:sz="0" w:space="0" w:color="auto"/>
                          </w:divBdr>
                          <w:divsChild>
                            <w:div w:id="1563246531">
                              <w:marLeft w:val="0"/>
                              <w:marRight w:val="0"/>
                              <w:marTop w:val="0"/>
                              <w:marBottom w:val="0"/>
                              <w:divBdr>
                                <w:top w:val="none" w:sz="0" w:space="0" w:color="auto"/>
                                <w:left w:val="none" w:sz="0" w:space="0" w:color="auto"/>
                                <w:bottom w:val="none" w:sz="0" w:space="0" w:color="auto"/>
                                <w:right w:val="none" w:sz="0" w:space="0" w:color="auto"/>
                              </w:divBdr>
                              <w:divsChild>
                                <w:div w:id="2362164">
                                  <w:marLeft w:val="0"/>
                                  <w:marRight w:val="0"/>
                                  <w:marTop w:val="0"/>
                                  <w:marBottom w:val="0"/>
                                  <w:divBdr>
                                    <w:top w:val="none" w:sz="0" w:space="0" w:color="auto"/>
                                    <w:left w:val="none" w:sz="0" w:space="0" w:color="auto"/>
                                    <w:bottom w:val="none" w:sz="0" w:space="0" w:color="auto"/>
                                    <w:right w:val="none" w:sz="0" w:space="0" w:color="auto"/>
                                  </w:divBdr>
                                  <w:divsChild>
                                    <w:div w:id="361594051">
                                      <w:marLeft w:val="0"/>
                                      <w:marRight w:val="0"/>
                                      <w:marTop w:val="0"/>
                                      <w:marBottom w:val="0"/>
                                      <w:divBdr>
                                        <w:top w:val="none" w:sz="0" w:space="0" w:color="auto"/>
                                        <w:left w:val="none" w:sz="0" w:space="0" w:color="auto"/>
                                        <w:bottom w:val="none" w:sz="0" w:space="0" w:color="auto"/>
                                        <w:right w:val="none" w:sz="0" w:space="0" w:color="auto"/>
                                      </w:divBdr>
                                      <w:divsChild>
                                        <w:div w:id="570116485">
                                          <w:marLeft w:val="0"/>
                                          <w:marRight w:val="0"/>
                                          <w:marTop w:val="0"/>
                                          <w:marBottom w:val="0"/>
                                          <w:divBdr>
                                            <w:top w:val="none" w:sz="0" w:space="0" w:color="auto"/>
                                            <w:left w:val="none" w:sz="0" w:space="0" w:color="auto"/>
                                            <w:bottom w:val="none" w:sz="0" w:space="0" w:color="auto"/>
                                            <w:right w:val="none" w:sz="0" w:space="0" w:color="auto"/>
                                          </w:divBdr>
                                          <w:divsChild>
                                            <w:div w:id="1868172433">
                                              <w:marLeft w:val="0"/>
                                              <w:marRight w:val="0"/>
                                              <w:marTop w:val="0"/>
                                              <w:marBottom w:val="0"/>
                                              <w:divBdr>
                                                <w:top w:val="none" w:sz="0" w:space="0" w:color="auto"/>
                                                <w:left w:val="none" w:sz="0" w:space="0" w:color="auto"/>
                                                <w:bottom w:val="none" w:sz="0" w:space="0" w:color="auto"/>
                                                <w:right w:val="none" w:sz="0" w:space="0" w:color="auto"/>
                                              </w:divBdr>
                                              <w:divsChild>
                                                <w:div w:id="2072581758">
                                                  <w:marLeft w:val="0"/>
                                                  <w:marRight w:val="0"/>
                                                  <w:marTop w:val="0"/>
                                                  <w:marBottom w:val="0"/>
                                                  <w:divBdr>
                                                    <w:top w:val="none" w:sz="0" w:space="0" w:color="auto"/>
                                                    <w:left w:val="none" w:sz="0" w:space="0" w:color="auto"/>
                                                    <w:bottom w:val="none" w:sz="0" w:space="0" w:color="auto"/>
                                                    <w:right w:val="none" w:sz="0" w:space="0" w:color="auto"/>
                                                  </w:divBdr>
                                                  <w:divsChild>
                                                    <w:div w:id="1067608595">
                                                      <w:marLeft w:val="0"/>
                                                      <w:marRight w:val="0"/>
                                                      <w:marTop w:val="0"/>
                                                      <w:marBottom w:val="0"/>
                                                      <w:divBdr>
                                                        <w:top w:val="none" w:sz="0" w:space="0" w:color="auto"/>
                                                        <w:left w:val="none" w:sz="0" w:space="0" w:color="auto"/>
                                                        <w:bottom w:val="none" w:sz="0" w:space="0" w:color="auto"/>
                                                        <w:right w:val="none" w:sz="0" w:space="0" w:color="auto"/>
                                                      </w:divBdr>
                                                      <w:divsChild>
                                                        <w:div w:id="10603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8079315">
      <w:bodyDiv w:val="1"/>
      <w:marLeft w:val="0"/>
      <w:marRight w:val="0"/>
      <w:marTop w:val="0"/>
      <w:marBottom w:val="0"/>
      <w:divBdr>
        <w:top w:val="none" w:sz="0" w:space="0" w:color="auto"/>
        <w:left w:val="none" w:sz="0" w:space="0" w:color="auto"/>
        <w:bottom w:val="none" w:sz="0" w:space="0" w:color="auto"/>
        <w:right w:val="none" w:sz="0" w:space="0" w:color="auto"/>
      </w:divBdr>
      <w:divsChild>
        <w:div w:id="190916343">
          <w:marLeft w:val="0"/>
          <w:marRight w:val="0"/>
          <w:marTop w:val="0"/>
          <w:marBottom w:val="0"/>
          <w:divBdr>
            <w:top w:val="none" w:sz="0" w:space="0" w:color="auto"/>
            <w:left w:val="none" w:sz="0" w:space="0" w:color="auto"/>
            <w:bottom w:val="none" w:sz="0" w:space="0" w:color="auto"/>
            <w:right w:val="none" w:sz="0" w:space="0" w:color="auto"/>
          </w:divBdr>
          <w:divsChild>
            <w:div w:id="88891182">
              <w:marLeft w:val="0"/>
              <w:marRight w:val="0"/>
              <w:marTop w:val="0"/>
              <w:marBottom w:val="0"/>
              <w:divBdr>
                <w:top w:val="none" w:sz="0" w:space="0" w:color="auto"/>
                <w:left w:val="none" w:sz="0" w:space="0" w:color="auto"/>
                <w:bottom w:val="none" w:sz="0" w:space="0" w:color="auto"/>
                <w:right w:val="none" w:sz="0" w:space="0" w:color="auto"/>
              </w:divBdr>
              <w:divsChild>
                <w:div w:id="998192208">
                  <w:marLeft w:val="0"/>
                  <w:marRight w:val="0"/>
                  <w:marTop w:val="0"/>
                  <w:marBottom w:val="0"/>
                  <w:divBdr>
                    <w:top w:val="none" w:sz="0" w:space="0" w:color="auto"/>
                    <w:left w:val="none" w:sz="0" w:space="0" w:color="auto"/>
                    <w:bottom w:val="none" w:sz="0" w:space="0" w:color="auto"/>
                    <w:right w:val="none" w:sz="0" w:space="0" w:color="auto"/>
                  </w:divBdr>
                  <w:divsChild>
                    <w:div w:id="1083406810">
                      <w:marLeft w:val="0"/>
                      <w:marRight w:val="0"/>
                      <w:marTop w:val="0"/>
                      <w:marBottom w:val="0"/>
                      <w:divBdr>
                        <w:top w:val="none" w:sz="0" w:space="0" w:color="auto"/>
                        <w:left w:val="none" w:sz="0" w:space="0" w:color="auto"/>
                        <w:bottom w:val="none" w:sz="0" w:space="0" w:color="auto"/>
                        <w:right w:val="none" w:sz="0" w:space="0" w:color="auto"/>
                      </w:divBdr>
                      <w:divsChild>
                        <w:div w:id="969357067">
                          <w:marLeft w:val="0"/>
                          <w:marRight w:val="0"/>
                          <w:marTop w:val="0"/>
                          <w:marBottom w:val="0"/>
                          <w:divBdr>
                            <w:top w:val="none" w:sz="0" w:space="0" w:color="auto"/>
                            <w:left w:val="none" w:sz="0" w:space="0" w:color="auto"/>
                            <w:bottom w:val="none" w:sz="0" w:space="0" w:color="auto"/>
                            <w:right w:val="none" w:sz="0" w:space="0" w:color="auto"/>
                          </w:divBdr>
                          <w:divsChild>
                            <w:div w:id="1315452566">
                              <w:marLeft w:val="0"/>
                              <w:marRight w:val="0"/>
                              <w:marTop w:val="0"/>
                              <w:marBottom w:val="0"/>
                              <w:divBdr>
                                <w:top w:val="none" w:sz="0" w:space="0" w:color="auto"/>
                                <w:left w:val="none" w:sz="0" w:space="0" w:color="auto"/>
                                <w:bottom w:val="none" w:sz="0" w:space="0" w:color="auto"/>
                                <w:right w:val="none" w:sz="0" w:space="0" w:color="auto"/>
                              </w:divBdr>
                              <w:divsChild>
                                <w:div w:id="1857845652">
                                  <w:marLeft w:val="0"/>
                                  <w:marRight w:val="0"/>
                                  <w:marTop w:val="0"/>
                                  <w:marBottom w:val="0"/>
                                  <w:divBdr>
                                    <w:top w:val="none" w:sz="0" w:space="0" w:color="auto"/>
                                    <w:left w:val="none" w:sz="0" w:space="0" w:color="auto"/>
                                    <w:bottom w:val="none" w:sz="0" w:space="0" w:color="auto"/>
                                    <w:right w:val="none" w:sz="0" w:space="0" w:color="auto"/>
                                  </w:divBdr>
                                  <w:divsChild>
                                    <w:div w:id="1600062327">
                                      <w:marLeft w:val="0"/>
                                      <w:marRight w:val="0"/>
                                      <w:marTop w:val="0"/>
                                      <w:marBottom w:val="0"/>
                                      <w:divBdr>
                                        <w:top w:val="none" w:sz="0" w:space="0" w:color="auto"/>
                                        <w:left w:val="none" w:sz="0" w:space="0" w:color="auto"/>
                                        <w:bottom w:val="none" w:sz="0" w:space="0" w:color="auto"/>
                                        <w:right w:val="none" w:sz="0" w:space="0" w:color="auto"/>
                                      </w:divBdr>
                                      <w:divsChild>
                                        <w:div w:id="1234707107">
                                          <w:marLeft w:val="0"/>
                                          <w:marRight w:val="0"/>
                                          <w:marTop w:val="0"/>
                                          <w:marBottom w:val="0"/>
                                          <w:divBdr>
                                            <w:top w:val="none" w:sz="0" w:space="0" w:color="auto"/>
                                            <w:left w:val="none" w:sz="0" w:space="0" w:color="auto"/>
                                            <w:bottom w:val="none" w:sz="0" w:space="0" w:color="auto"/>
                                            <w:right w:val="none" w:sz="0" w:space="0" w:color="auto"/>
                                          </w:divBdr>
                                          <w:divsChild>
                                            <w:div w:id="1164278915">
                                              <w:marLeft w:val="0"/>
                                              <w:marRight w:val="0"/>
                                              <w:marTop w:val="0"/>
                                              <w:marBottom w:val="0"/>
                                              <w:divBdr>
                                                <w:top w:val="none" w:sz="0" w:space="0" w:color="auto"/>
                                                <w:left w:val="none" w:sz="0" w:space="0" w:color="auto"/>
                                                <w:bottom w:val="none" w:sz="0" w:space="0" w:color="auto"/>
                                                <w:right w:val="none" w:sz="0" w:space="0" w:color="auto"/>
                                              </w:divBdr>
                                              <w:divsChild>
                                                <w:div w:id="1087963802">
                                                  <w:marLeft w:val="0"/>
                                                  <w:marRight w:val="0"/>
                                                  <w:marTop w:val="0"/>
                                                  <w:marBottom w:val="0"/>
                                                  <w:divBdr>
                                                    <w:top w:val="none" w:sz="0" w:space="0" w:color="auto"/>
                                                    <w:left w:val="none" w:sz="0" w:space="0" w:color="auto"/>
                                                    <w:bottom w:val="none" w:sz="0" w:space="0" w:color="auto"/>
                                                    <w:right w:val="none" w:sz="0" w:space="0" w:color="auto"/>
                                                  </w:divBdr>
                                                  <w:divsChild>
                                                    <w:div w:id="1794593532">
                                                      <w:marLeft w:val="0"/>
                                                      <w:marRight w:val="0"/>
                                                      <w:marTop w:val="0"/>
                                                      <w:marBottom w:val="0"/>
                                                      <w:divBdr>
                                                        <w:top w:val="none" w:sz="0" w:space="0" w:color="auto"/>
                                                        <w:left w:val="none" w:sz="0" w:space="0" w:color="auto"/>
                                                        <w:bottom w:val="none" w:sz="0" w:space="0" w:color="auto"/>
                                                        <w:right w:val="none" w:sz="0" w:space="0" w:color="auto"/>
                                                      </w:divBdr>
                                                      <w:divsChild>
                                                        <w:div w:id="101731856">
                                                          <w:marLeft w:val="0"/>
                                                          <w:marRight w:val="0"/>
                                                          <w:marTop w:val="0"/>
                                                          <w:marBottom w:val="0"/>
                                                          <w:divBdr>
                                                            <w:top w:val="none" w:sz="0" w:space="0" w:color="auto"/>
                                                            <w:left w:val="none" w:sz="0" w:space="0" w:color="auto"/>
                                                            <w:bottom w:val="none" w:sz="0" w:space="0" w:color="auto"/>
                                                            <w:right w:val="none" w:sz="0" w:space="0" w:color="auto"/>
                                                          </w:divBdr>
                                                          <w:divsChild>
                                                            <w:div w:id="13432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5947735">
      <w:bodyDiv w:val="1"/>
      <w:marLeft w:val="0"/>
      <w:marRight w:val="0"/>
      <w:marTop w:val="0"/>
      <w:marBottom w:val="0"/>
      <w:divBdr>
        <w:top w:val="none" w:sz="0" w:space="0" w:color="auto"/>
        <w:left w:val="none" w:sz="0" w:space="0" w:color="auto"/>
        <w:bottom w:val="none" w:sz="0" w:space="0" w:color="auto"/>
        <w:right w:val="none" w:sz="0" w:space="0" w:color="auto"/>
      </w:divBdr>
    </w:div>
    <w:div w:id="920410661">
      <w:bodyDiv w:val="1"/>
      <w:marLeft w:val="0"/>
      <w:marRight w:val="0"/>
      <w:marTop w:val="0"/>
      <w:marBottom w:val="0"/>
      <w:divBdr>
        <w:top w:val="none" w:sz="0" w:space="0" w:color="auto"/>
        <w:left w:val="none" w:sz="0" w:space="0" w:color="auto"/>
        <w:bottom w:val="none" w:sz="0" w:space="0" w:color="auto"/>
        <w:right w:val="none" w:sz="0" w:space="0" w:color="auto"/>
      </w:divBdr>
    </w:div>
    <w:div w:id="930163976">
      <w:bodyDiv w:val="1"/>
      <w:marLeft w:val="0"/>
      <w:marRight w:val="0"/>
      <w:marTop w:val="0"/>
      <w:marBottom w:val="0"/>
      <w:divBdr>
        <w:top w:val="none" w:sz="0" w:space="0" w:color="auto"/>
        <w:left w:val="none" w:sz="0" w:space="0" w:color="auto"/>
        <w:bottom w:val="none" w:sz="0" w:space="0" w:color="auto"/>
        <w:right w:val="none" w:sz="0" w:space="0" w:color="auto"/>
      </w:divBdr>
    </w:div>
    <w:div w:id="930898101">
      <w:bodyDiv w:val="1"/>
      <w:marLeft w:val="0"/>
      <w:marRight w:val="0"/>
      <w:marTop w:val="0"/>
      <w:marBottom w:val="0"/>
      <w:divBdr>
        <w:top w:val="none" w:sz="0" w:space="0" w:color="auto"/>
        <w:left w:val="none" w:sz="0" w:space="0" w:color="auto"/>
        <w:bottom w:val="none" w:sz="0" w:space="0" w:color="auto"/>
        <w:right w:val="none" w:sz="0" w:space="0" w:color="auto"/>
      </w:divBdr>
    </w:div>
    <w:div w:id="941960735">
      <w:bodyDiv w:val="1"/>
      <w:marLeft w:val="0"/>
      <w:marRight w:val="0"/>
      <w:marTop w:val="0"/>
      <w:marBottom w:val="0"/>
      <w:divBdr>
        <w:top w:val="none" w:sz="0" w:space="0" w:color="auto"/>
        <w:left w:val="none" w:sz="0" w:space="0" w:color="auto"/>
        <w:bottom w:val="none" w:sz="0" w:space="0" w:color="auto"/>
        <w:right w:val="none" w:sz="0" w:space="0" w:color="auto"/>
      </w:divBdr>
    </w:div>
    <w:div w:id="1021904304">
      <w:bodyDiv w:val="1"/>
      <w:marLeft w:val="0"/>
      <w:marRight w:val="0"/>
      <w:marTop w:val="0"/>
      <w:marBottom w:val="0"/>
      <w:divBdr>
        <w:top w:val="none" w:sz="0" w:space="0" w:color="auto"/>
        <w:left w:val="none" w:sz="0" w:space="0" w:color="auto"/>
        <w:bottom w:val="none" w:sz="0" w:space="0" w:color="auto"/>
        <w:right w:val="none" w:sz="0" w:space="0" w:color="auto"/>
      </w:divBdr>
    </w:div>
    <w:div w:id="1059982293">
      <w:bodyDiv w:val="1"/>
      <w:marLeft w:val="0"/>
      <w:marRight w:val="0"/>
      <w:marTop w:val="0"/>
      <w:marBottom w:val="0"/>
      <w:divBdr>
        <w:top w:val="none" w:sz="0" w:space="0" w:color="auto"/>
        <w:left w:val="none" w:sz="0" w:space="0" w:color="auto"/>
        <w:bottom w:val="none" w:sz="0" w:space="0" w:color="auto"/>
        <w:right w:val="none" w:sz="0" w:space="0" w:color="auto"/>
      </w:divBdr>
    </w:div>
    <w:div w:id="1089959404">
      <w:bodyDiv w:val="1"/>
      <w:marLeft w:val="0"/>
      <w:marRight w:val="0"/>
      <w:marTop w:val="0"/>
      <w:marBottom w:val="0"/>
      <w:divBdr>
        <w:top w:val="none" w:sz="0" w:space="0" w:color="auto"/>
        <w:left w:val="none" w:sz="0" w:space="0" w:color="auto"/>
        <w:bottom w:val="none" w:sz="0" w:space="0" w:color="auto"/>
        <w:right w:val="none" w:sz="0" w:space="0" w:color="auto"/>
      </w:divBdr>
    </w:div>
    <w:div w:id="1136488013">
      <w:bodyDiv w:val="1"/>
      <w:marLeft w:val="0"/>
      <w:marRight w:val="0"/>
      <w:marTop w:val="0"/>
      <w:marBottom w:val="0"/>
      <w:divBdr>
        <w:top w:val="none" w:sz="0" w:space="0" w:color="auto"/>
        <w:left w:val="none" w:sz="0" w:space="0" w:color="auto"/>
        <w:bottom w:val="none" w:sz="0" w:space="0" w:color="auto"/>
        <w:right w:val="none" w:sz="0" w:space="0" w:color="auto"/>
      </w:divBdr>
    </w:div>
    <w:div w:id="1190026112">
      <w:bodyDiv w:val="1"/>
      <w:marLeft w:val="0"/>
      <w:marRight w:val="0"/>
      <w:marTop w:val="0"/>
      <w:marBottom w:val="0"/>
      <w:divBdr>
        <w:top w:val="none" w:sz="0" w:space="0" w:color="auto"/>
        <w:left w:val="none" w:sz="0" w:space="0" w:color="auto"/>
        <w:bottom w:val="none" w:sz="0" w:space="0" w:color="auto"/>
        <w:right w:val="none" w:sz="0" w:space="0" w:color="auto"/>
      </w:divBdr>
    </w:div>
    <w:div w:id="1260022273">
      <w:bodyDiv w:val="1"/>
      <w:marLeft w:val="0"/>
      <w:marRight w:val="0"/>
      <w:marTop w:val="0"/>
      <w:marBottom w:val="0"/>
      <w:divBdr>
        <w:top w:val="none" w:sz="0" w:space="0" w:color="auto"/>
        <w:left w:val="none" w:sz="0" w:space="0" w:color="auto"/>
        <w:bottom w:val="none" w:sz="0" w:space="0" w:color="auto"/>
        <w:right w:val="none" w:sz="0" w:space="0" w:color="auto"/>
      </w:divBdr>
    </w:div>
    <w:div w:id="1264995816">
      <w:bodyDiv w:val="1"/>
      <w:marLeft w:val="0"/>
      <w:marRight w:val="0"/>
      <w:marTop w:val="0"/>
      <w:marBottom w:val="0"/>
      <w:divBdr>
        <w:top w:val="none" w:sz="0" w:space="0" w:color="auto"/>
        <w:left w:val="none" w:sz="0" w:space="0" w:color="auto"/>
        <w:bottom w:val="none" w:sz="0" w:space="0" w:color="auto"/>
        <w:right w:val="none" w:sz="0" w:space="0" w:color="auto"/>
      </w:divBdr>
    </w:div>
    <w:div w:id="1295402670">
      <w:bodyDiv w:val="1"/>
      <w:marLeft w:val="0"/>
      <w:marRight w:val="0"/>
      <w:marTop w:val="0"/>
      <w:marBottom w:val="0"/>
      <w:divBdr>
        <w:top w:val="none" w:sz="0" w:space="0" w:color="auto"/>
        <w:left w:val="none" w:sz="0" w:space="0" w:color="auto"/>
        <w:bottom w:val="none" w:sz="0" w:space="0" w:color="auto"/>
        <w:right w:val="none" w:sz="0" w:space="0" w:color="auto"/>
      </w:divBdr>
    </w:div>
    <w:div w:id="1324509758">
      <w:bodyDiv w:val="1"/>
      <w:marLeft w:val="0"/>
      <w:marRight w:val="0"/>
      <w:marTop w:val="0"/>
      <w:marBottom w:val="0"/>
      <w:divBdr>
        <w:top w:val="none" w:sz="0" w:space="0" w:color="auto"/>
        <w:left w:val="none" w:sz="0" w:space="0" w:color="auto"/>
        <w:bottom w:val="none" w:sz="0" w:space="0" w:color="auto"/>
        <w:right w:val="none" w:sz="0" w:space="0" w:color="auto"/>
      </w:divBdr>
      <w:divsChild>
        <w:div w:id="77606148">
          <w:marLeft w:val="0"/>
          <w:marRight w:val="0"/>
          <w:marTop w:val="0"/>
          <w:marBottom w:val="0"/>
          <w:divBdr>
            <w:top w:val="none" w:sz="0" w:space="0" w:color="auto"/>
            <w:left w:val="none" w:sz="0" w:space="0" w:color="auto"/>
            <w:bottom w:val="none" w:sz="0" w:space="0" w:color="auto"/>
            <w:right w:val="none" w:sz="0" w:space="0" w:color="auto"/>
          </w:divBdr>
          <w:divsChild>
            <w:div w:id="900597620">
              <w:marLeft w:val="0"/>
              <w:marRight w:val="0"/>
              <w:marTop w:val="0"/>
              <w:marBottom w:val="0"/>
              <w:divBdr>
                <w:top w:val="none" w:sz="0" w:space="0" w:color="auto"/>
                <w:left w:val="none" w:sz="0" w:space="0" w:color="auto"/>
                <w:bottom w:val="none" w:sz="0" w:space="0" w:color="auto"/>
                <w:right w:val="none" w:sz="0" w:space="0" w:color="auto"/>
              </w:divBdr>
              <w:divsChild>
                <w:div w:id="1425033359">
                  <w:marLeft w:val="0"/>
                  <w:marRight w:val="0"/>
                  <w:marTop w:val="0"/>
                  <w:marBottom w:val="0"/>
                  <w:divBdr>
                    <w:top w:val="none" w:sz="0" w:space="0" w:color="auto"/>
                    <w:left w:val="none" w:sz="0" w:space="0" w:color="auto"/>
                    <w:bottom w:val="none" w:sz="0" w:space="0" w:color="auto"/>
                    <w:right w:val="none" w:sz="0" w:space="0" w:color="auto"/>
                  </w:divBdr>
                  <w:divsChild>
                    <w:div w:id="1296989181">
                      <w:marLeft w:val="0"/>
                      <w:marRight w:val="0"/>
                      <w:marTop w:val="0"/>
                      <w:marBottom w:val="0"/>
                      <w:divBdr>
                        <w:top w:val="none" w:sz="0" w:space="0" w:color="auto"/>
                        <w:left w:val="none" w:sz="0" w:space="0" w:color="auto"/>
                        <w:bottom w:val="none" w:sz="0" w:space="0" w:color="auto"/>
                        <w:right w:val="none" w:sz="0" w:space="0" w:color="auto"/>
                      </w:divBdr>
                      <w:divsChild>
                        <w:div w:id="495923689">
                          <w:marLeft w:val="0"/>
                          <w:marRight w:val="0"/>
                          <w:marTop w:val="0"/>
                          <w:marBottom w:val="0"/>
                          <w:divBdr>
                            <w:top w:val="none" w:sz="0" w:space="0" w:color="auto"/>
                            <w:left w:val="none" w:sz="0" w:space="0" w:color="auto"/>
                            <w:bottom w:val="none" w:sz="0" w:space="0" w:color="auto"/>
                            <w:right w:val="none" w:sz="0" w:space="0" w:color="auto"/>
                          </w:divBdr>
                          <w:divsChild>
                            <w:div w:id="141043802">
                              <w:marLeft w:val="0"/>
                              <w:marRight w:val="0"/>
                              <w:marTop w:val="0"/>
                              <w:marBottom w:val="0"/>
                              <w:divBdr>
                                <w:top w:val="none" w:sz="0" w:space="0" w:color="auto"/>
                                <w:left w:val="none" w:sz="0" w:space="0" w:color="auto"/>
                                <w:bottom w:val="none" w:sz="0" w:space="0" w:color="auto"/>
                                <w:right w:val="none" w:sz="0" w:space="0" w:color="auto"/>
                              </w:divBdr>
                              <w:divsChild>
                                <w:div w:id="752513069">
                                  <w:marLeft w:val="0"/>
                                  <w:marRight w:val="0"/>
                                  <w:marTop w:val="0"/>
                                  <w:marBottom w:val="0"/>
                                  <w:divBdr>
                                    <w:top w:val="none" w:sz="0" w:space="0" w:color="auto"/>
                                    <w:left w:val="none" w:sz="0" w:space="0" w:color="auto"/>
                                    <w:bottom w:val="none" w:sz="0" w:space="0" w:color="auto"/>
                                    <w:right w:val="none" w:sz="0" w:space="0" w:color="auto"/>
                                  </w:divBdr>
                                  <w:divsChild>
                                    <w:div w:id="1372420326">
                                      <w:marLeft w:val="0"/>
                                      <w:marRight w:val="0"/>
                                      <w:marTop w:val="0"/>
                                      <w:marBottom w:val="0"/>
                                      <w:divBdr>
                                        <w:top w:val="none" w:sz="0" w:space="0" w:color="auto"/>
                                        <w:left w:val="none" w:sz="0" w:space="0" w:color="auto"/>
                                        <w:bottom w:val="none" w:sz="0" w:space="0" w:color="auto"/>
                                        <w:right w:val="none" w:sz="0" w:space="0" w:color="auto"/>
                                      </w:divBdr>
                                      <w:divsChild>
                                        <w:div w:id="1061515137">
                                          <w:marLeft w:val="0"/>
                                          <w:marRight w:val="0"/>
                                          <w:marTop w:val="0"/>
                                          <w:marBottom w:val="0"/>
                                          <w:divBdr>
                                            <w:top w:val="none" w:sz="0" w:space="0" w:color="auto"/>
                                            <w:left w:val="none" w:sz="0" w:space="0" w:color="auto"/>
                                            <w:bottom w:val="none" w:sz="0" w:space="0" w:color="auto"/>
                                            <w:right w:val="none" w:sz="0" w:space="0" w:color="auto"/>
                                          </w:divBdr>
                                          <w:divsChild>
                                            <w:div w:id="1812207909">
                                              <w:marLeft w:val="0"/>
                                              <w:marRight w:val="0"/>
                                              <w:marTop w:val="0"/>
                                              <w:marBottom w:val="0"/>
                                              <w:divBdr>
                                                <w:top w:val="none" w:sz="0" w:space="0" w:color="auto"/>
                                                <w:left w:val="none" w:sz="0" w:space="0" w:color="auto"/>
                                                <w:bottom w:val="none" w:sz="0" w:space="0" w:color="auto"/>
                                                <w:right w:val="none" w:sz="0" w:space="0" w:color="auto"/>
                                              </w:divBdr>
                                              <w:divsChild>
                                                <w:div w:id="1772554620">
                                                  <w:marLeft w:val="0"/>
                                                  <w:marRight w:val="0"/>
                                                  <w:marTop w:val="0"/>
                                                  <w:marBottom w:val="0"/>
                                                  <w:divBdr>
                                                    <w:top w:val="none" w:sz="0" w:space="0" w:color="auto"/>
                                                    <w:left w:val="none" w:sz="0" w:space="0" w:color="auto"/>
                                                    <w:bottom w:val="none" w:sz="0" w:space="0" w:color="auto"/>
                                                    <w:right w:val="none" w:sz="0" w:space="0" w:color="auto"/>
                                                  </w:divBdr>
                                                  <w:divsChild>
                                                    <w:div w:id="254287723">
                                                      <w:marLeft w:val="0"/>
                                                      <w:marRight w:val="0"/>
                                                      <w:marTop w:val="0"/>
                                                      <w:marBottom w:val="0"/>
                                                      <w:divBdr>
                                                        <w:top w:val="none" w:sz="0" w:space="0" w:color="auto"/>
                                                        <w:left w:val="none" w:sz="0" w:space="0" w:color="auto"/>
                                                        <w:bottom w:val="none" w:sz="0" w:space="0" w:color="auto"/>
                                                        <w:right w:val="none" w:sz="0" w:space="0" w:color="auto"/>
                                                      </w:divBdr>
                                                      <w:divsChild>
                                                        <w:div w:id="649671747">
                                                          <w:marLeft w:val="0"/>
                                                          <w:marRight w:val="0"/>
                                                          <w:marTop w:val="0"/>
                                                          <w:marBottom w:val="0"/>
                                                          <w:divBdr>
                                                            <w:top w:val="none" w:sz="0" w:space="0" w:color="auto"/>
                                                            <w:left w:val="none" w:sz="0" w:space="0" w:color="auto"/>
                                                            <w:bottom w:val="none" w:sz="0" w:space="0" w:color="auto"/>
                                                            <w:right w:val="none" w:sz="0" w:space="0" w:color="auto"/>
                                                          </w:divBdr>
                                                          <w:divsChild>
                                                            <w:div w:id="15915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1591270">
      <w:bodyDiv w:val="1"/>
      <w:marLeft w:val="0"/>
      <w:marRight w:val="0"/>
      <w:marTop w:val="0"/>
      <w:marBottom w:val="0"/>
      <w:divBdr>
        <w:top w:val="none" w:sz="0" w:space="0" w:color="auto"/>
        <w:left w:val="none" w:sz="0" w:space="0" w:color="auto"/>
        <w:bottom w:val="none" w:sz="0" w:space="0" w:color="auto"/>
        <w:right w:val="none" w:sz="0" w:space="0" w:color="auto"/>
      </w:divBdr>
    </w:div>
    <w:div w:id="1381443018">
      <w:bodyDiv w:val="1"/>
      <w:marLeft w:val="0"/>
      <w:marRight w:val="0"/>
      <w:marTop w:val="0"/>
      <w:marBottom w:val="0"/>
      <w:divBdr>
        <w:top w:val="none" w:sz="0" w:space="0" w:color="auto"/>
        <w:left w:val="none" w:sz="0" w:space="0" w:color="auto"/>
        <w:bottom w:val="none" w:sz="0" w:space="0" w:color="auto"/>
        <w:right w:val="none" w:sz="0" w:space="0" w:color="auto"/>
      </w:divBdr>
      <w:divsChild>
        <w:div w:id="565263041">
          <w:marLeft w:val="0"/>
          <w:marRight w:val="0"/>
          <w:marTop w:val="0"/>
          <w:marBottom w:val="0"/>
          <w:divBdr>
            <w:top w:val="none" w:sz="0" w:space="0" w:color="auto"/>
            <w:left w:val="none" w:sz="0" w:space="0" w:color="auto"/>
            <w:bottom w:val="none" w:sz="0" w:space="0" w:color="auto"/>
            <w:right w:val="none" w:sz="0" w:space="0" w:color="auto"/>
          </w:divBdr>
          <w:divsChild>
            <w:div w:id="2087805356">
              <w:marLeft w:val="0"/>
              <w:marRight w:val="0"/>
              <w:marTop w:val="0"/>
              <w:marBottom w:val="0"/>
              <w:divBdr>
                <w:top w:val="none" w:sz="0" w:space="0" w:color="auto"/>
                <w:left w:val="none" w:sz="0" w:space="0" w:color="auto"/>
                <w:bottom w:val="none" w:sz="0" w:space="0" w:color="auto"/>
                <w:right w:val="none" w:sz="0" w:space="0" w:color="auto"/>
              </w:divBdr>
              <w:divsChild>
                <w:div w:id="387649020">
                  <w:marLeft w:val="0"/>
                  <w:marRight w:val="0"/>
                  <w:marTop w:val="0"/>
                  <w:marBottom w:val="0"/>
                  <w:divBdr>
                    <w:top w:val="none" w:sz="0" w:space="0" w:color="auto"/>
                    <w:left w:val="none" w:sz="0" w:space="0" w:color="auto"/>
                    <w:bottom w:val="none" w:sz="0" w:space="0" w:color="auto"/>
                    <w:right w:val="none" w:sz="0" w:space="0" w:color="auto"/>
                  </w:divBdr>
                  <w:divsChild>
                    <w:div w:id="1090279514">
                      <w:marLeft w:val="0"/>
                      <w:marRight w:val="0"/>
                      <w:marTop w:val="0"/>
                      <w:marBottom w:val="0"/>
                      <w:divBdr>
                        <w:top w:val="none" w:sz="0" w:space="0" w:color="auto"/>
                        <w:left w:val="none" w:sz="0" w:space="0" w:color="auto"/>
                        <w:bottom w:val="none" w:sz="0" w:space="0" w:color="auto"/>
                        <w:right w:val="none" w:sz="0" w:space="0" w:color="auto"/>
                      </w:divBdr>
                      <w:divsChild>
                        <w:div w:id="2057660708">
                          <w:marLeft w:val="0"/>
                          <w:marRight w:val="0"/>
                          <w:marTop w:val="0"/>
                          <w:marBottom w:val="0"/>
                          <w:divBdr>
                            <w:top w:val="none" w:sz="0" w:space="0" w:color="auto"/>
                            <w:left w:val="none" w:sz="0" w:space="0" w:color="auto"/>
                            <w:bottom w:val="none" w:sz="0" w:space="0" w:color="auto"/>
                            <w:right w:val="none" w:sz="0" w:space="0" w:color="auto"/>
                          </w:divBdr>
                          <w:divsChild>
                            <w:div w:id="39059612">
                              <w:marLeft w:val="0"/>
                              <w:marRight w:val="0"/>
                              <w:marTop w:val="0"/>
                              <w:marBottom w:val="0"/>
                              <w:divBdr>
                                <w:top w:val="none" w:sz="0" w:space="0" w:color="auto"/>
                                <w:left w:val="none" w:sz="0" w:space="0" w:color="auto"/>
                                <w:bottom w:val="none" w:sz="0" w:space="0" w:color="auto"/>
                                <w:right w:val="none" w:sz="0" w:space="0" w:color="auto"/>
                              </w:divBdr>
                              <w:divsChild>
                                <w:div w:id="175535749">
                                  <w:marLeft w:val="0"/>
                                  <w:marRight w:val="0"/>
                                  <w:marTop w:val="0"/>
                                  <w:marBottom w:val="0"/>
                                  <w:divBdr>
                                    <w:top w:val="none" w:sz="0" w:space="0" w:color="auto"/>
                                    <w:left w:val="none" w:sz="0" w:space="0" w:color="auto"/>
                                    <w:bottom w:val="none" w:sz="0" w:space="0" w:color="auto"/>
                                    <w:right w:val="none" w:sz="0" w:space="0" w:color="auto"/>
                                  </w:divBdr>
                                  <w:divsChild>
                                    <w:div w:id="1008750404">
                                      <w:marLeft w:val="0"/>
                                      <w:marRight w:val="0"/>
                                      <w:marTop w:val="0"/>
                                      <w:marBottom w:val="0"/>
                                      <w:divBdr>
                                        <w:top w:val="none" w:sz="0" w:space="0" w:color="auto"/>
                                        <w:left w:val="none" w:sz="0" w:space="0" w:color="auto"/>
                                        <w:bottom w:val="none" w:sz="0" w:space="0" w:color="auto"/>
                                        <w:right w:val="none" w:sz="0" w:space="0" w:color="auto"/>
                                      </w:divBdr>
                                      <w:divsChild>
                                        <w:div w:id="1482968978">
                                          <w:marLeft w:val="0"/>
                                          <w:marRight w:val="0"/>
                                          <w:marTop w:val="0"/>
                                          <w:marBottom w:val="0"/>
                                          <w:divBdr>
                                            <w:top w:val="none" w:sz="0" w:space="0" w:color="auto"/>
                                            <w:left w:val="none" w:sz="0" w:space="0" w:color="auto"/>
                                            <w:bottom w:val="none" w:sz="0" w:space="0" w:color="auto"/>
                                            <w:right w:val="none" w:sz="0" w:space="0" w:color="auto"/>
                                          </w:divBdr>
                                          <w:divsChild>
                                            <w:div w:id="185101839">
                                              <w:marLeft w:val="0"/>
                                              <w:marRight w:val="0"/>
                                              <w:marTop w:val="0"/>
                                              <w:marBottom w:val="0"/>
                                              <w:divBdr>
                                                <w:top w:val="none" w:sz="0" w:space="0" w:color="auto"/>
                                                <w:left w:val="none" w:sz="0" w:space="0" w:color="auto"/>
                                                <w:bottom w:val="none" w:sz="0" w:space="0" w:color="auto"/>
                                                <w:right w:val="none" w:sz="0" w:space="0" w:color="auto"/>
                                              </w:divBdr>
                                              <w:divsChild>
                                                <w:div w:id="1631932892">
                                                  <w:marLeft w:val="0"/>
                                                  <w:marRight w:val="0"/>
                                                  <w:marTop w:val="0"/>
                                                  <w:marBottom w:val="0"/>
                                                  <w:divBdr>
                                                    <w:top w:val="none" w:sz="0" w:space="0" w:color="auto"/>
                                                    <w:left w:val="none" w:sz="0" w:space="0" w:color="auto"/>
                                                    <w:bottom w:val="none" w:sz="0" w:space="0" w:color="auto"/>
                                                    <w:right w:val="none" w:sz="0" w:space="0" w:color="auto"/>
                                                  </w:divBdr>
                                                  <w:divsChild>
                                                    <w:div w:id="700983972">
                                                      <w:marLeft w:val="0"/>
                                                      <w:marRight w:val="0"/>
                                                      <w:marTop w:val="0"/>
                                                      <w:marBottom w:val="0"/>
                                                      <w:divBdr>
                                                        <w:top w:val="none" w:sz="0" w:space="0" w:color="auto"/>
                                                        <w:left w:val="none" w:sz="0" w:space="0" w:color="auto"/>
                                                        <w:bottom w:val="none" w:sz="0" w:space="0" w:color="auto"/>
                                                        <w:right w:val="none" w:sz="0" w:space="0" w:color="auto"/>
                                                      </w:divBdr>
                                                      <w:divsChild>
                                                        <w:div w:id="2057271859">
                                                          <w:marLeft w:val="0"/>
                                                          <w:marRight w:val="0"/>
                                                          <w:marTop w:val="0"/>
                                                          <w:marBottom w:val="0"/>
                                                          <w:divBdr>
                                                            <w:top w:val="none" w:sz="0" w:space="0" w:color="auto"/>
                                                            <w:left w:val="none" w:sz="0" w:space="0" w:color="auto"/>
                                                            <w:bottom w:val="none" w:sz="0" w:space="0" w:color="auto"/>
                                                            <w:right w:val="none" w:sz="0" w:space="0" w:color="auto"/>
                                                          </w:divBdr>
                                                          <w:divsChild>
                                                            <w:div w:id="18373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6391576">
      <w:bodyDiv w:val="1"/>
      <w:marLeft w:val="0"/>
      <w:marRight w:val="0"/>
      <w:marTop w:val="0"/>
      <w:marBottom w:val="0"/>
      <w:divBdr>
        <w:top w:val="none" w:sz="0" w:space="0" w:color="auto"/>
        <w:left w:val="none" w:sz="0" w:space="0" w:color="auto"/>
        <w:bottom w:val="none" w:sz="0" w:space="0" w:color="auto"/>
        <w:right w:val="none" w:sz="0" w:space="0" w:color="auto"/>
      </w:divBdr>
      <w:divsChild>
        <w:div w:id="913514490">
          <w:marLeft w:val="0"/>
          <w:marRight w:val="0"/>
          <w:marTop w:val="0"/>
          <w:marBottom w:val="0"/>
          <w:divBdr>
            <w:top w:val="none" w:sz="0" w:space="0" w:color="auto"/>
            <w:left w:val="none" w:sz="0" w:space="0" w:color="auto"/>
            <w:bottom w:val="none" w:sz="0" w:space="0" w:color="auto"/>
            <w:right w:val="none" w:sz="0" w:space="0" w:color="auto"/>
          </w:divBdr>
          <w:divsChild>
            <w:div w:id="18643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50226">
      <w:bodyDiv w:val="1"/>
      <w:marLeft w:val="0"/>
      <w:marRight w:val="0"/>
      <w:marTop w:val="0"/>
      <w:marBottom w:val="0"/>
      <w:divBdr>
        <w:top w:val="none" w:sz="0" w:space="0" w:color="auto"/>
        <w:left w:val="none" w:sz="0" w:space="0" w:color="auto"/>
        <w:bottom w:val="none" w:sz="0" w:space="0" w:color="auto"/>
        <w:right w:val="none" w:sz="0" w:space="0" w:color="auto"/>
      </w:divBdr>
      <w:divsChild>
        <w:div w:id="1041629903">
          <w:marLeft w:val="0"/>
          <w:marRight w:val="0"/>
          <w:marTop w:val="0"/>
          <w:marBottom w:val="0"/>
          <w:divBdr>
            <w:top w:val="none" w:sz="0" w:space="0" w:color="auto"/>
            <w:left w:val="none" w:sz="0" w:space="0" w:color="auto"/>
            <w:bottom w:val="none" w:sz="0" w:space="0" w:color="auto"/>
            <w:right w:val="none" w:sz="0" w:space="0" w:color="auto"/>
          </w:divBdr>
          <w:divsChild>
            <w:div w:id="1005522199">
              <w:marLeft w:val="0"/>
              <w:marRight w:val="0"/>
              <w:marTop w:val="0"/>
              <w:marBottom w:val="0"/>
              <w:divBdr>
                <w:top w:val="none" w:sz="0" w:space="0" w:color="auto"/>
                <w:left w:val="none" w:sz="0" w:space="0" w:color="auto"/>
                <w:bottom w:val="none" w:sz="0" w:space="0" w:color="auto"/>
                <w:right w:val="none" w:sz="0" w:space="0" w:color="auto"/>
              </w:divBdr>
              <w:divsChild>
                <w:div w:id="220485226">
                  <w:marLeft w:val="0"/>
                  <w:marRight w:val="0"/>
                  <w:marTop w:val="0"/>
                  <w:marBottom w:val="0"/>
                  <w:divBdr>
                    <w:top w:val="none" w:sz="0" w:space="0" w:color="auto"/>
                    <w:left w:val="none" w:sz="0" w:space="0" w:color="auto"/>
                    <w:bottom w:val="none" w:sz="0" w:space="0" w:color="auto"/>
                    <w:right w:val="none" w:sz="0" w:space="0" w:color="auto"/>
                  </w:divBdr>
                  <w:divsChild>
                    <w:div w:id="210966710">
                      <w:marLeft w:val="0"/>
                      <w:marRight w:val="0"/>
                      <w:marTop w:val="0"/>
                      <w:marBottom w:val="0"/>
                      <w:divBdr>
                        <w:top w:val="none" w:sz="0" w:space="0" w:color="auto"/>
                        <w:left w:val="none" w:sz="0" w:space="0" w:color="auto"/>
                        <w:bottom w:val="none" w:sz="0" w:space="0" w:color="auto"/>
                        <w:right w:val="none" w:sz="0" w:space="0" w:color="auto"/>
                      </w:divBdr>
                      <w:divsChild>
                        <w:div w:id="1069956938">
                          <w:marLeft w:val="0"/>
                          <w:marRight w:val="0"/>
                          <w:marTop w:val="0"/>
                          <w:marBottom w:val="0"/>
                          <w:divBdr>
                            <w:top w:val="none" w:sz="0" w:space="0" w:color="auto"/>
                            <w:left w:val="none" w:sz="0" w:space="0" w:color="auto"/>
                            <w:bottom w:val="none" w:sz="0" w:space="0" w:color="auto"/>
                            <w:right w:val="none" w:sz="0" w:space="0" w:color="auto"/>
                          </w:divBdr>
                          <w:divsChild>
                            <w:div w:id="1295333808">
                              <w:marLeft w:val="0"/>
                              <w:marRight w:val="0"/>
                              <w:marTop w:val="0"/>
                              <w:marBottom w:val="0"/>
                              <w:divBdr>
                                <w:top w:val="none" w:sz="0" w:space="0" w:color="auto"/>
                                <w:left w:val="none" w:sz="0" w:space="0" w:color="auto"/>
                                <w:bottom w:val="none" w:sz="0" w:space="0" w:color="auto"/>
                                <w:right w:val="none" w:sz="0" w:space="0" w:color="auto"/>
                              </w:divBdr>
                              <w:divsChild>
                                <w:div w:id="468481665">
                                  <w:marLeft w:val="0"/>
                                  <w:marRight w:val="0"/>
                                  <w:marTop w:val="0"/>
                                  <w:marBottom w:val="0"/>
                                  <w:divBdr>
                                    <w:top w:val="none" w:sz="0" w:space="0" w:color="auto"/>
                                    <w:left w:val="none" w:sz="0" w:space="0" w:color="auto"/>
                                    <w:bottom w:val="none" w:sz="0" w:space="0" w:color="auto"/>
                                    <w:right w:val="none" w:sz="0" w:space="0" w:color="auto"/>
                                  </w:divBdr>
                                  <w:divsChild>
                                    <w:div w:id="473983474">
                                      <w:marLeft w:val="0"/>
                                      <w:marRight w:val="0"/>
                                      <w:marTop w:val="0"/>
                                      <w:marBottom w:val="0"/>
                                      <w:divBdr>
                                        <w:top w:val="none" w:sz="0" w:space="0" w:color="auto"/>
                                        <w:left w:val="none" w:sz="0" w:space="0" w:color="auto"/>
                                        <w:bottom w:val="none" w:sz="0" w:space="0" w:color="auto"/>
                                        <w:right w:val="none" w:sz="0" w:space="0" w:color="auto"/>
                                      </w:divBdr>
                                      <w:divsChild>
                                        <w:div w:id="1729302576">
                                          <w:marLeft w:val="0"/>
                                          <w:marRight w:val="0"/>
                                          <w:marTop w:val="0"/>
                                          <w:marBottom w:val="0"/>
                                          <w:divBdr>
                                            <w:top w:val="none" w:sz="0" w:space="0" w:color="auto"/>
                                            <w:left w:val="none" w:sz="0" w:space="0" w:color="auto"/>
                                            <w:bottom w:val="none" w:sz="0" w:space="0" w:color="auto"/>
                                            <w:right w:val="none" w:sz="0" w:space="0" w:color="auto"/>
                                          </w:divBdr>
                                          <w:divsChild>
                                            <w:div w:id="2108115812">
                                              <w:marLeft w:val="0"/>
                                              <w:marRight w:val="0"/>
                                              <w:marTop w:val="0"/>
                                              <w:marBottom w:val="0"/>
                                              <w:divBdr>
                                                <w:top w:val="none" w:sz="0" w:space="0" w:color="auto"/>
                                                <w:left w:val="none" w:sz="0" w:space="0" w:color="auto"/>
                                                <w:bottom w:val="none" w:sz="0" w:space="0" w:color="auto"/>
                                                <w:right w:val="none" w:sz="0" w:space="0" w:color="auto"/>
                                              </w:divBdr>
                                              <w:divsChild>
                                                <w:div w:id="970089282">
                                                  <w:marLeft w:val="0"/>
                                                  <w:marRight w:val="0"/>
                                                  <w:marTop w:val="0"/>
                                                  <w:marBottom w:val="0"/>
                                                  <w:divBdr>
                                                    <w:top w:val="none" w:sz="0" w:space="0" w:color="auto"/>
                                                    <w:left w:val="none" w:sz="0" w:space="0" w:color="auto"/>
                                                    <w:bottom w:val="none" w:sz="0" w:space="0" w:color="auto"/>
                                                    <w:right w:val="none" w:sz="0" w:space="0" w:color="auto"/>
                                                  </w:divBdr>
                                                  <w:divsChild>
                                                    <w:div w:id="1120300301">
                                                      <w:marLeft w:val="0"/>
                                                      <w:marRight w:val="0"/>
                                                      <w:marTop w:val="0"/>
                                                      <w:marBottom w:val="0"/>
                                                      <w:divBdr>
                                                        <w:top w:val="none" w:sz="0" w:space="0" w:color="auto"/>
                                                        <w:left w:val="none" w:sz="0" w:space="0" w:color="auto"/>
                                                        <w:bottom w:val="none" w:sz="0" w:space="0" w:color="auto"/>
                                                        <w:right w:val="none" w:sz="0" w:space="0" w:color="auto"/>
                                                      </w:divBdr>
                                                      <w:divsChild>
                                                        <w:div w:id="211229673">
                                                          <w:marLeft w:val="0"/>
                                                          <w:marRight w:val="0"/>
                                                          <w:marTop w:val="0"/>
                                                          <w:marBottom w:val="0"/>
                                                          <w:divBdr>
                                                            <w:top w:val="none" w:sz="0" w:space="0" w:color="auto"/>
                                                            <w:left w:val="none" w:sz="0" w:space="0" w:color="auto"/>
                                                            <w:bottom w:val="none" w:sz="0" w:space="0" w:color="auto"/>
                                                            <w:right w:val="none" w:sz="0" w:space="0" w:color="auto"/>
                                                          </w:divBdr>
                                                          <w:divsChild>
                                                            <w:div w:id="69345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1827817">
      <w:bodyDiv w:val="1"/>
      <w:marLeft w:val="0"/>
      <w:marRight w:val="0"/>
      <w:marTop w:val="0"/>
      <w:marBottom w:val="0"/>
      <w:divBdr>
        <w:top w:val="none" w:sz="0" w:space="0" w:color="auto"/>
        <w:left w:val="none" w:sz="0" w:space="0" w:color="auto"/>
        <w:bottom w:val="none" w:sz="0" w:space="0" w:color="auto"/>
        <w:right w:val="none" w:sz="0" w:space="0" w:color="auto"/>
      </w:divBdr>
    </w:div>
    <w:div w:id="1513568324">
      <w:bodyDiv w:val="1"/>
      <w:marLeft w:val="0"/>
      <w:marRight w:val="0"/>
      <w:marTop w:val="0"/>
      <w:marBottom w:val="0"/>
      <w:divBdr>
        <w:top w:val="none" w:sz="0" w:space="0" w:color="auto"/>
        <w:left w:val="none" w:sz="0" w:space="0" w:color="auto"/>
        <w:bottom w:val="none" w:sz="0" w:space="0" w:color="auto"/>
        <w:right w:val="none" w:sz="0" w:space="0" w:color="auto"/>
      </w:divBdr>
    </w:div>
    <w:div w:id="1514107541">
      <w:bodyDiv w:val="1"/>
      <w:marLeft w:val="0"/>
      <w:marRight w:val="0"/>
      <w:marTop w:val="0"/>
      <w:marBottom w:val="0"/>
      <w:divBdr>
        <w:top w:val="none" w:sz="0" w:space="0" w:color="auto"/>
        <w:left w:val="none" w:sz="0" w:space="0" w:color="auto"/>
        <w:bottom w:val="none" w:sz="0" w:space="0" w:color="auto"/>
        <w:right w:val="none" w:sz="0" w:space="0" w:color="auto"/>
      </w:divBdr>
      <w:divsChild>
        <w:div w:id="201751359">
          <w:marLeft w:val="0"/>
          <w:marRight w:val="0"/>
          <w:marTop w:val="0"/>
          <w:marBottom w:val="0"/>
          <w:divBdr>
            <w:top w:val="none" w:sz="0" w:space="0" w:color="auto"/>
            <w:left w:val="none" w:sz="0" w:space="0" w:color="auto"/>
            <w:bottom w:val="none" w:sz="0" w:space="0" w:color="auto"/>
            <w:right w:val="none" w:sz="0" w:space="0" w:color="auto"/>
          </w:divBdr>
          <w:divsChild>
            <w:div w:id="2038966005">
              <w:marLeft w:val="0"/>
              <w:marRight w:val="0"/>
              <w:marTop w:val="0"/>
              <w:marBottom w:val="0"/>
              <w:divBdr>
                <w:top w:val="none" w:sz="0" w:space="0" w:color="auto"/>
                <w:left w:val="none" w:sz="0" w:space="0" w:color="auto"/>
                <w:bottom w:val="none" w:sz="0" w:space="0" w:color="auto"/>
                <w:right w:val="none" w:sz="0" w:space="0" w:color="auto"/>
              </w:divBdr>
              <w:divsChild>
                <w:div w:id="967855149">
                  <w:marLeft w:val="0"/>
                  <w:marRight w:val="0"/>
                  <w:marTop w:val="0"/>
                  <w:marBottom w:val="0"/>
                  <w:divBdr>
                    <w:top w:val="none" w:sz="0" w:space="0" w:color="auto"/>
                    <w:left w:val="none" w:sz="0" w:space="0" w:color="auto"/>
                    <w:bottom w:val="none" w:sz="0" w:space="0" w:color="auto"/>
                    <w:right w:val="none" w:sz="0" w:space="0" w:color="auto"/>
                  </w:divBdr>
                  <w:divsChild>
                    <w:div w:id="428625313">
                      <w:marLeft w:val="0"/>
                      <w:marRight w:val="0"/>
                      <w:marTop w:val="0"/>
                      <w:marBottom w:val="0"/>
                      <w:divBdr>
                        <w:top w:val="none" w:sz="0" w:space="0" w:color="auto"/>
                        <w:left w:val="none" w:sz="0" w:space="0" w:color="auto"/>
                        <w:bottom w:val="none" w:sz="0" w:space="0" w:color="auto"/>
                        <w:right w:val="none" w:sz="0" w:space="0" w:color="auto"/>
                      </w:divBdr>
                      <w:divsChild>
                        <w:div w:id="1711763588">
                          <w:marLeft w:val="0"/>
                          <w:marRight w:val="0"/>
                          <w:marTop w:val="0"/>
                          <w:marBottom w:val="0"/>
                          <w:divBdr>
                            <w:top w:val="none" w:sz="0" w:space="0" w:color="auto"/>
                            <w:left w:val="none" w:sz="0" w:space="0" w:color="auto"/>
                            <w:bottom w:val="none" w:sz="0" w:space="0" w:color="auto"/>
                            <w:right w:val="none" w:sz="0" w:space="0" w:color="auto"/>
                          </w:divBdr>
                          <w:divsChild>
                            <w:div w:id="1677725236">
                              <w:marLeft w:val="0"/>
                              <w:marRight w:val="0"/>
                              <w:marTop w:val="0"/>
                              <w:marBottom w:val="0"/>
                              <w:divBdr>
                                <w:top w:val="none" w:sz="0" w:space="0" w:color="auto"/>
                                <w:left w:val="none" w:sz="0" w:space="0" w:color="auto"/>
                                <w:bottom w:val="none" w:sz="0" w:space="0" w:color="auto"/>
                                <w:right w:val="none" w:sz="0" w:space="0" w:color="auto"/>
                              </w:divBdr>
                              <w:divsChild>
                                <w:div w:id="129979087">
                                  <w:marLeft w:val="0"/>
                                  <w:marRight w:val="0"/>
                                  <w:marTop w:val="0"/>
                                  <w:marBottom w:val="0"/>
                                  <w:divBdr>
                                    <w:top w:val="none" w:sz="0" w:space="0" w:color="auto"/>
                                    <w:left w:val="none" w:sz="0" w:space="0" w:color="auto"/>
                                    <w:bottom w:val="none" w:sz="0" w:space="0" w:color="auto"/>
                                    <w:right w:val="none" w:sz="0" w:space="0" w:color="auto"/>
                                  </w:divBdr>
                                  <w:divsChild>
                                    <w:div w:id="1442845107">
                                      <w:marLeft w:val="0"/>
                                      <w:marRight w:val="0"/>
                                      <w:marTop w:val="0"/>
                                      <w:marBottom w:val="0"/>
                                      <w:divBdr>
                                        <w:top w:val="none" w:sz="0" w:space="0" w:color="auto"/>
                                        <w:left w:val="none" w:sz="0" w:space="0" w:color="auto"/>
                                        <w:bottom w:val="none" w:sz="0" w:space="0" w:color="auto"/>
                                        <w:right w:val="none" w:sz="0" w:space="0" w:color="auto"/>
                                      </w:divBdr>
                                      <w:divsChild>
                                        <w:div w:id="1621063414">
                                          <w:marLeft w:val="0"/>
                                          <w:marRight w:val="0"/>
                                          <w:marTop w:val="0"/>
                                          <w:marBottom w:val="0"/>
                                          <w:divBdr>
                                            <w:top w:val="none" w:sz="0" w:space="0" w:color="auto"/>
                                            <w:left w:val="none" w:sz="0" w:space="0" w:color="auto"/>
                                            <w:bottom w:val="none" w:sz="0" w:space="0" w:color="auto"/>
                                            <w:right w:val="none" w:sz="0" w:space="0" w:color="auto"/>
                                          </w:divBdr>
                                          <w:divsChild>
                                            <w:div w:id="1364090902">
                                              <w:marLeft w:val="0"/>
                                              <w:marRight w:val="0"/>
                                              <w:marTop w:val="0"/>
                                              <w:marBottom w:val="0"/>
                                              <w:divBdr>
                                                <w:top w:val="none" w:sz="0" w:space="0" w:color="auto"/>
                                                <w:left w:val="none" w:sz="0" w:space="0" w:color="auto"/>
                                                <w:bottom w:val="none" w:sz="0" w:space="0" w:color="auto"/>
                                                <w:right w:val="none" w:sz="0" w:space="0" w:color="auto"/>
                                              </w:divBdr>
                                              <w:divsChild>
                                                <w:div w:id="1658997897">
                                                  <w:marLeft w:val="0"/>
                                                  <w:marRight w:val="0"/>
                                                  <w:marTop w:val="0"/>
                                                  <w:marBottom w:val="0"/>
                                                  <w:divBdr>
                                                    <w:top w:val="none" w:sz="0" w:space="0" w:color="auto"/>
                                                    <w:left w:val="none" w:sz="0" w:space="0" w:color="auto"/>
                                                    <w:bottom w:val="none" w:sz="0" w:space="0" w:color="auto"/>
                                                    <w:right w:val="none" w:sz="0" w:space="0" w:color="auto"/>
                                                  </w:divBdr>
                                                  <w:divsChild>
                                                    <w:div w:id="1920207955">
                                                      <w:marLeft w:val="0"/>
                                                      <w:marRight w:val="0"/>
                                                      <w:marTop w:val="0"/>
                                                      <w:marBottom w:val="0"/>
                                                      <w:divBdr>
                                                        <w:top w:val="none" w:sz="0" w:space="0" w:color="auto"/>
                                                        <w:left w:val="none" w:sz="0" w:space="0" w:color="auto"/>
                                                        <w:bottom w:val="none" w:sz="0" w:space="0" w:color="auto"/>
                                                        <w:right w:val="none" w:sz="0" w:space="0" w:color="auto"/>
                                                      </w:divBdr>
                                                      <w:divsChild>
                                                        <w:div w:id="15952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252932">
      <w:bodyDiv w:val="1"/>
      <w:marLeft w:val="0"/>
      <w:marRight w:val="0"/>
      <w:marTop w:val="0"/>
      <w:marBottom w:val="0"/>
      <w:divBdr>
        <w:top w:val="none" w:sz="0" w:space="0" w:color="auto"/>
        <w:left w:val="none" w:sz="0" w:space="0" w:color="auto"/>
        <w:bottom w:val="none" w:sz="0" w:space="0" w:color="auto"/>
        <w:right w:val="none" w:sz="0" w:space="0" w:color="auto"/>
      </w:divBdr>
    </w:div>
    <w:div w:id="1543901083">
      <w:bodyDiv w:val="1"/>
      <w:marLeft w:val="0"/>
      <w:marRight w:val="0"/>
      <w:marTop w:val="0"/>
      <w:marBottom w:val="0"/>
      <w:divBdr>
        <w:top w:val="none" w:sz="0" w:space="0" w:color="auto"/>
        <w:left w:val="none" w:sz="0" w:space="0" w:color="auto"/>
        <w:bottom w:val="none" w:sz="0" w:space="0" w:color="auto"/>
        <w:right w:val="none" w:sz="0" w:space="0" w:color="auto"/>
      </w:divBdr>
    </w:div>
    <w:div w:id="1568346412">
      <w:bodyDiv w:val="1"/>
      <w:marLeft w:val="0"/>
      <w:marRight w:val="0"/>
      <w:marTop w:val="0"/>
      <w:marBottom w:val="0"/>
      <w:divBdr>
        <w:top w:val="none" w:sz="0" w:space="0" w:color="auto"/>
        <w:left w:val="none" w:sz="0" w:space="0" w:color="auto"/>
        <w:bottom w:val="none" w:sz="0" w:space="0" w:color="auto"/>
        <w:right w:val="none" w:sz="0" w:space="0" w:color="auto"/>
      </w:divBdr>
      <w:divsChild>
        <w:div w:id="1954480838">
          <w:marLeft w:val="0"/>
          <w:marRight w:val="0"/>
          <w:marTop w:val="0"/>
          <w:marBottom w:val="0"/>
          <w:divBdr>
            <w:top w:val="none" w:sz="0" w:space="0" w:color="auto"/>
            <w:left w:val="none" w:sz="0" w:space="0" w:color="auto"/>
            <w:bottom w:val="none" w:sz="0" w:space="0" w:color="auto"/>
            <w:right w:val="none" w:sz="0" w:space="0" w:color="auto"/>
          </w:divBdr>
          <w:divsChild>
            <w:div w:id="121581884">
              <w:marLeft w:val="0"/>
              <w:marRight w:val="0"/>
              <w:marTop w:val="0"/>
              <w:marBottom w:val="0"/>
              <w:divBdr>
                <w:top w:val="none" w:sz="0" w:space="0" w:color="auto"/>
                <w:left w:val="none" w:sz="0" w:space="0" w:color="auto"/>
                <w:bottom w:val="none" w:sz="0" w:space="0" w:color="auto"/>
                <w:right w:val="none" w:sz="0" w:space="0" w:color="auto"/>
              </w:divBdr>
              <w:divsChild>
                <w:div w:id="493649579">
                  <w:marLeft w:val="0"/>
                  <w:marRight w:val="0"/>
                  <w:marTop w:val="0"/>
                  <w:marBottom w:val="0"/>
                  <w:divBdr>
                    <w:top w:val="none" w:sz="0" w:space="0" w:color="auto"/>
                    <w:left w:val="none" w:sz="0" w:space="0" w:color="auto"/>
                    <w:bottom w:val="none" w:sz="0" w:space="0" w:color="auto"/>
                    <w:right w:val="none" w:sz="0" w:space="0" w:color="auto"/>
                  </w:divBdr>
                  <w:divsChild>
                    <w:div w:id="57553511">
                      <w:marLeft w:val="0"/>
                      <w:marRight w:val="0"/>
                      <w:marTop w:val="0"/>
                      <w:marBottom w:val="0"/>
                      <w:divBdr>
                        <w:top w:val="none" w:sz="0" w:space="0" w:color="auto"/>
                        <w:left w:val="none" w:sz="0" w:space="0" w:color="auto"/>
                        <w:bottom w:val="none" w:sz="0" w:space="0" w:color="auto"/>
                        <w:right w:val="none" w:sz="0" w:space="0" w:color="auto"/>
                      </w:divBdr>
                      <w:divsChild>
                        <w:div w:id="782577574">
                          <w:marLeft w:val="0"/>
                          <w:marRight w:val="0"/>
                          <w:marTop w:val="0"/>
                          <w:marBottom w:val="0"/>
                          <w:divBdr>
                            <w:top w:val="none" w:sz="0" w:space="0" w:color="auto"/>
                            <w:left w:val="none" w:sz="0" w:space="0" w:color="auto"/>
                            <w:bottom w:val="none" w:sz="0" w:space="0" w:color="auto"/>
                            <w:right w:val="none" w:sz="0" w:space="0" w:color="auto"/>
                          </w:divBdr>
                          <w:divsChild>
                            <w:div w:id="1533807735">
                              <w:marLeft w:val="0"/>
                              <w:marRight w:val="0"/>
                              <w:marTop w:val="0"/>
                              <w:marBottom w:val="0"/>
                              <w:divBdr>
                                <w:top w:val="none" w:sz="0" w:space="0" w:color="auto"/>
                                <w:left w:val="none" w:sz="0" w:space="0" w:color="auto"/>
                                <w:bottom w:val="none" w:sz="0" w:space="0" w:color="auto"/>
                                <w:right w:val="none" w:sz="0" w:space="0" w:color="auto"/>
                              </w:divBdr>
                              <w:divsChild>
                                <w:div w:id="1722561388">
                                  <w:marLeft w:val="0"/>
                                  <w:marRight w:val="0"/>
                                  <w:marTop w:val="0"/>
                                  <w:marBottom w:val="0"/>
                                  <w:divBdr>
                                    <w:top w:val="none" w:sz="0" w:space="0" w:color="auto"/>
                                    <w:left w:val="none" w:sz="0" w:space="0" w:color="auto"/>
                                    <w:bottom w:val="none" w:sz="0" w:space="0" w:color="auto"/>
                                    <w:right w:val="none" w:sz="0" w:space="0" w:color="auto"/>
                                  </w:divBdr>
                                  <w:divsChild>
                                    <w:div w:id="1129857802">
                                      <w:marLeft w:val="0"/>
                                      <w:marRight w:val="0"/>
                                      <w:marTop w:val="0"/>
                                      <w:marBottom w:val="0"/>
                                      <w:divBdr>
                                        <w:top w:val="none" w:sz="0" w:space="0" w:color="auto"/>
                                        <w:left w:val="none" w:sz="0" w:space="0" w:color="auto"/>
                                        <w:bottom w:val="none" w:sz="0" w:space="0" w:color="auto"/>
                                        <w:right w:val="none" w:sz="0" w:space="0" w:color="auto"/>
                                      </w:divBdr>
                                      <w:divsChild>
                                        <w:div w:id="1111783818">
                                          <w:marLeft w:val="0"/>
                                          <w:marRight w:val="0"/>
                                          <w:marTop w:val="0"/>
                                          <w:marBottom w:val="0"/>
                                          <w:divBdr>
                                            <w:top w:val="none" w:sz="0" w:space="0" w:color="auto"/>
                                            <w:left w:val="none" w:sz="0" w:space="0" w:color="auto"/>
                                            <w:bottom w:val="none" w:sz="0" w:space="0" w:color="auto"/>
                                            <w:right w:val="none" w:sz="0" w:space="0" w:color="auto"/>
                                          </w:divBdr>
                                          <w:divsChild>
                                            <w:div w:id="1255095599">
                                              <w:marLeft w:val="0"/>
                                              <w:marRight w:val="0"/>
                                              <w:marTop w:val="0"/>
                                              <w:marBottom w:val="0"/>
                                              <w:divBdr>
                                                <w:top w:val="none" w:sz="0" w:space="0" w:color="auto"/>
                                                <w:left w:val="none" w:sz="0" w:space="0" w:color="auto"/>
                                                <w:bottom w:val="none" w:sz="0" w:space="0" w:color="auto"/>
                                                <w:right w:val="none" w:sz="0" w:space="0" w:color="auto"/>
                                              </w:divBdr>
                                              <w:divsChild>
                                                <w:div w:id="1217084362">
                                                  <w:marLeft w:val="0"/>
                                                  <w:marRight w:val="0"/>
                                                  <w:marTop w:val="0"/>
                                                  <w:marBottom w:val="0"/>
                                                  <w:divBdr>
                                                    <w:top w:val="none" w:sz="0" w:space="0" w:color="auto"/>
                                                    <w:left w:val="none" w:sz="0" w:space="0" w:color="auto"/>
                                                    <w:bottom w:val="none" w:sz="0" w:space="0" w:color="auto"/>
                                                    <w:right w:val="none" w:sz="0" w:space="0" w:color="auto"/>
                                                  </w:divBdr>
                                                  <w:divsChild>
                                                    <w:div w:id="1461418421">
                                                      <w:marLeft w:val="0"/>
                                                      <w:marRight w:val="0"/>
                                                      <w:marTop w:val="0"/>
                                                      <w:marBottom w:val="0"/>
                                                      <w:divBdr>
                                                        <w:top w:val="none" w:sz="0" w:space="0" w:color="auto"/>
                                                        <w:left w:val="none" w:sz="0" w:space="0" w:color="auto"/>
                                                        <w:bottom w:val="none" w:sz="0" w:space="0" w:color="auto"/>
                                                        <w:right w:val="none" w:sz="0" w:space="0" w:color="auto"/>
                                                      </w:divBdr>
                                                      <w:divsChild>
                                                        <w:div w:id="374088745">
                                                          <w:marLeft w:val="0"/>
                                                          <w:marRight w:val="0"/>
                                                          <w:marTop w:val="0"/>
                                                          <w:marBottom w:val="0"/>
                                                          <w:divBdr>
                                                            <w:top w:val="none" w:sz="0" w:space="0" w:color="auto"/>
                                                            <w:left w:val="none" w:sz="0" w:space="0" w:color="auto"/>
                                                            <w:bottom w:val="none" w:sz="0" w:space="0" w:color="auto"/>
                                                            <w:right w:val="none" w:sz="0" w:space="0" w:color="auto"/>
                                                          </w:divBdr>
                                                          <w:divsChild>
                                                            <w:div w:id="2290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0455255">
      <w:bodyDiv w:val="1"/>
      <w:marLeft w:val="0"/>
      <w:marRight w:val="0"/>
      <w:marTop w:val="0"/>
      <w:marBottom w:val="0"/>
      <w:divBdr>
        <w:top w:val="none" w:sz="0" w:space="0" w:color="auto"/>
        <w:left w:val="none" w:sz="0" w:space="0" w:color="auto"/>
        <w:bottom w:val="none" w:sz="0" w:space="0" w:color="auto"/>
        <w:right w:val="none" w:sz="0" w:space="0" w:color="auto"/>
      </w:divBdr>
    </w:div>
    <w:div w:id="1595940053">
      <w:bodyDiv w:val="1"/>
      <w:marLeft w:val="0"/>
      <w:marRight w:val="0"/>
      <w:marTop w:val="0"/>
      <w:marBottom w:val="0"/>
      <w:divBdr>
        <w:top w:val="none" w:sz="0" w:space="0" w:color="auto"/>
        <w:left w:val="none" w:sz="0" w:space="0" w:color="auto"/>
        <w:bottom w:val="none" w:sz="0" w:space="0" w:color="auto"/>
        <w:right w:val="none" w:sz="0" w:space="0" w:color="auto"/>
      </w:divBdr>
    </w:div>
    <w:div w:id="1602183287">
      <w:bodyDiv w:val="1"/>
      <w:marLeft w:val="0"/>
      <w:marRight w:val="0"/>
      <w:marTop w:val="0"/>
      <w:marBottom w:val="0"/>
      <w:divBdr>
        <w:top w:val="none" w:sz="0" w:space="0" w:color="auto"/>
        <w:left w:val="none" w:sz="0" w:space="0" w:color="auto"/>
        <w:bottom w:val="none" w:sz="0" w:space="0" w:color="auto"/>
        <w:right w:val="none" w:sz="0" w:space="0" w:color="auto"/>
      </w:divBdr>
    </w:div>
    <w:div w:id="1628000633">
      <w:bodyDiv w:val="1"/>
      <w:marLeft w:val="0"/>
      <w:marRight w:val="0"/>
      <w:marTop w:val="0"/>
      <w:marBottom w:val="0"/>
      <w:divBdr>
        <w:top w:val="none" w:sz="0" w:space="0" w:color="auto"/>
        <w:left w:val="none" w:sz="0" w:space="0" w:color="auto"/>
        <w:bottom w:val="none" w:sz="0" w:space="0" w:color="auto"/>
        <w:right w:val="none" w:sz="0" w:space="0" w:color="auto"/>
      </w:divBdr>
    </w:div>
    <w:div w:id="1638874864">
      <w:bodyDiv w:val="1"/>
      <w:marLeft w:val="0"/>
      <w:marRight w:val="0"/>
      <w:marTop w:val="0"/>
      <w:marBottom w:val="0"/>
      <w:divBdr>
        <w:top w:val="none" w:sz="0" w:space="0" w:color="auto"/>
        <w:left w:val="none" w:sz="0" w:space="0" w:color="auto"/>
        <w:bottom w:val="none" w:sz="0" w:space="0" w:color="auto"/>
        <w:right w:val="none" w:sz="0" w:space="0" w:color="auto"/>
      </w:divBdr>
    </w:div>
    <w:div w:id="1685935615">
      <w:bodyDiv w:val="1"/>
      <w:marLeft w:val="0"/>
      <w:marRight w:val="0"/>
      <w:marTop w:val="0"/>
      <w:marBottom w:val="0"/>
      <w:divBdr>
        <w:top w:val="none" w:sz="0" w:space="0" w:color="auto"/>
        <w:left w:val="none" w:sz="0" w:space="0" w:color="auto"/>
        <w:bottom w:val="none" w:sz="0" w:space="0" w:color="auto"/>
        <w:right w:val="none" w:sz="0" w:space="0" w:color="auto"/>
      </w:divBdr>
    </w:div>
    <w:div w:id="1720786120">
      <w:bodyDiv w:val="1"/>
      <w:marLeft w:val="0"/>
      <w:marRight w:val="0"/>
      <w:marTop w:val="0"/>
      <w:marBottom w:val="0"/>
      <w:divBdr>
        <w:top w:val="none" w:sz="0" w:space="0" w:color="auto"/>
        <w:left w:val="none" w:sz="0" w:space="0" w:color="auto"/>
        <w:bottom w:val="none" w:sz="0" w:space="0" w:color="auto"/>
        <w:right w:val="none" w:sz="0" w:space="0" w:color="auto"/>
      </w:divBdr>
    </w:div>
    <w:div w:id="1745296934">
      <w:bodyDiv w:val="1"/>
      <w:marLeft w:val="0"/>
      <w:marRight w:val="0"/>
      <w:marTop w:val="0"/>
      <w:marBottom w:val="0"/>
      <w:divBdr>
        <w:top w:val="none" w:sz="0" w:space="0" w:color="auto"/>
        <w:left w:val="none" w:sz="0" w:space="0" w:color="auto"/>
        <w:bottom w:val="none" w:sz="0" w:space="0" w:color="auto"/>
        <w:right w:val="none" w:sz="0" w:space="0" w:color="auto"/>
      </w:divBdr>
    </w:div>
    <w:div w:id="1764180443">
      <w:bodyDiv w:val="1"/>
      <w:marLeft w:val="0"/>
      <w:marRight w:val="0"/>
      <w:marTop w:val="0"/>
      <w:marBottom w:val="0"/>
      <w:divBdr>
        <w:top w:val="none" w:sz="0" w:space="0" w:color="auto"/>
        <w:left w:val="none" w:sz="0" w:space="0" w:color="auto"/>
        <w:bottom w:val="none" w:sz="0" w:space="0" w:color="auto"/>
        <w:right w:val="none" w:sz="0" w:space="0" w:color="auto"/>
      </w:divBdr>
    </w:div>
    <w:div w:id="1790317353">
      <w:bodyDiv w:val="1"/>
      <w:marLeft w:val="0"/>
      <w:marRight w:val="0"/>
      <w:marTop w:val="0"/>
      <w:marBottom w:val="0"/>
      <w:divBdr>
        <w:top w:val="none" w:sz="0" w:space="0" w:color="auto"/>
        <w:left w:val="none" w:sz="0" w:space="0" w:color="auto"/>
        <w:bottom w:val="none" w:sz="0" w:space="0" w:color="auto"/>
        <w:right w:val="none" w:sz="0" w:space="0" w:color="auto"/>
      </w:divBdr>
    </w:div>
    <w:div w:id="1800102608">
      <w:bodyDiv w:val="1"/>
      <w:marLeft w:val="0"/>
      <w:marRight w:val="0"/>
      <w:marTop w:val="0"/>
      <w:marBottom w:val="0"/>
      <w:divBdr>
        <w:top w:val="none" w:sz="0" w:space="0" w:color="auto"/>
        <w:left w:val="none" w:sz="0" w:space="0" w:color="auto"/>
        <w:bottom w:val="none" w:sz="0" w:space="0" w:color="auto"/>
        <w:right w:val="none" w:sz="0" w:space="0" w:color="auto"/>
      </w:divBdr>
    </w:div>
    <w:div w:id="1844666704">
      <w:bodyDiv w:val="1"/>
      <w:marLeft w:val="0"/>
      <w:marRight w:val="0"/>
      <w:marTop w:val="0"/>
      <w:marBottom w:val="0"/>
      <w:divBdr>
        <w:top w:val="none" w:sz="0" w:space="0" w:color="auto"/>
        <w:left w:val="none" w:sz="0" w:space="0" w:color="auto"/>
        <w:bottom w:val="none" w:sz="0" w:space="0" w:color="auto"/>
        <w:right w:val="none" w:sz="0" w:space="0" w:color="auto"/>
      </w:divBdr>
    </w:div>
    <w:div w:id="1846359873">
      <w:bodyDiv w:val="1"/>
      <w:marLeft w:val="0"/>
      <w:marRight w:val="0"/>
      <w:marTop w:val="0"/>
      <w:marBottom w:val="0"/>
      <w:divBdr>
        <w:top w:val="none" w:sz="0" w:space="0" w:color="auto"/>
        <w:left w:val="none" w:sz="0" w:space="0" w:color="auto"/>
        <w:bottom w:val="none" w:sz="0" w:space="0" w:color="auto"/>
        <w:right w:val="none" w:sz="0" w:space="0" w:color="auto"/>
      </w:divBdr>
    </w:div>
    <w:div w:id="1859930857">
      <w:bodyDiv w:val="1"/>
      <w:marLeft w:val="0"/>
      <w:marRight w:val="0"/>
      <w:marTop w:val="0"/>
      <w:marBottom w:val="0"/>
      <w:divBdr>
        <w:top w:val="none" w:sz="0" w:space="0" w:color="auto"/>
        <w:left w:val="none" w:sz="0" w:space="0" w:color="auto"/>
        <w:bottom w:val="none" w:sz="0" w:space="0" w:color="auto"/>
        <w:right w:val="none" w:sz="0" w:space="0" w:color="auto"/>
      </w:divBdr>
      <w:divsChild>
        <w:div w:id="2006475447">
          <w:marLeft w:val="0"/>
          <w:marRight w:val="0"/>
          <w:marTop w:val="0"/>
          <w:marBottom w:val="0"/>
          <w:divBdr>
            <w:top w:val="none" w:sz="0" w:space="0" w:color="auto"/>
            <w:left w:val="none" w:sz="0" w:space="0" w:color="auto"/>
            <w:bottom w:val="none" w:sz="0" w:space="0" w:color="auto"/>
            <w:right w:val="none" w:sz="0" w:space="0" w:color="auto"/>
          </w:divBdr>
          <w:divsChild>
            <w:div w:id="1625848123">
              <w:marLeft w:val="0"/>
              <w:marRight w:val="0"/>
              <w:marTop w:val="0"/>
              <w:marBottom w:val="0"/>
              <w:divBdr>
                <w:top w:val="none" w:sz="0" w:space="0" w:color="auto"/>
                <w:left w:val="none" w:sz="0" w:space="0" w:color="auto"/>
                <w:bottom w:val="none" w:sz="0" w:space="0" w:color="auto"/>
                <w:right w:val="none" w:sz="0" w:space="0" w:color="auto"/>
              </w:divBdr>
              <w:divsChild>
                <w:div w:id="277833351">
                  <w:marLeft w:val="0"/>
                  <w:marRight w:val="0"/>
                  <w:marTop w:val="0"/>
                  <w:marBottom w:val="0"/>
                  <w:divBdr>
                    <w:top w:val="none" w:sz="0" w:space="0" w:color="auto"/>
                    <w:left w:val="none" w:sz="0" w:space="0" w:color="auto"/>
                    <w:bottom w:val="none" w:sz="0" w:space="0" w:color="auto"/>
                    <w:right w:val="none" w:sz="0" w:space="0" w:color="auto"/>
                  </w:divBdr>
                  <w:divsChild>
                    <w:div w:id="2027294338">
                      <w:marLeft w:val="0"/>
                      <w:marRight w:val="0"/>
                      <w:marTop w:val="0"/>
                      <w:marBottom w:val="0"/>
                      <w:divBdr>
                        <w:top w:val="none" w:sz="0" w:space="0" w:color="auto"/>
                        <w:left w:val="none" w:sz="0" w:space="0" w:color="auto"/>
                        <w:bottom w:val="none" w:sz="0" w:space="0" w:color="auto"/>
                        <w:right w:val="none" w:sz="0" w:space="0" w:color="auto"/>
                      </w:divBdr>
                      <w:divsChild>
                        <w:div w:id="1246766753">
                          <w:marLeft w:val="0"/>
                          <w:marRight w:val="0"/>
                          <w:marTop w:val="0"/>
                          <w:marBottom w:val="0"/>
                          <w:divBdr>
                            <w:top w:val="none" w:sz="0" w:space="0" w:color="auto"/>
                            <w:left w:val="none" w:sz="0" w:space="0" w:color="auto"/>
                            <w:bottom w:val="none" w:sz="0" w:space="0" w:color="auto"/>
                            <w:right w:val="none" w:sz="0" w:space="0" w:color="auto"/>
                          </w:divBdr>
                          <w:divsChild>
                            <w:div w:id="530341373">
                              <w:marLeft w:val="0"/>
                              <w:marRight w:val="0"/>
                              <w:marTop w:val="0"/>
                              <w:marBottom w:val="0"/>
                              <w:divBdr>
                                <w:top w:val="none" w:sz="0" w:space="0" w:color="auto"/>
                                <w:left w:val="none" w:sz="0" w:space="0" w:color="auto"/>
                                <w:bottom w:val="none" w:sz="0" w:space="0" w:color="auto"/>
                                <w:right w:val="none" w:sz="0" w:space="0" w:color="auto"/>
                              </w:divBdr>
                              <w:divsChild>
                                <w:div w:id="1602759260">
                                  <w:marLeft w:val="0"/>
                                  <w:marRight w:val="0"/>
                                  <w:marTop w:val="0"/>
                                  <w:marBottom w:val="0"/>
                                  <w:divBdr>
                                    <w:top w:val="none" w:sz="0" w:space="0" w:color="auto"/>
                                    <w:left w:val="none" w:sz="0" w:space="0" w:color="auto"/>
                                    <w:bottom w:val="none" w:sz="0" w:space="0" w:color="auto"/>
                                    <w:right w:val="none" w:sz="0" w:space="0" w:color="auto"/>
                                  </w:divBdr>
                                  <w:divsChild>
                                    <w:div w:id="1142652702">
                                      <w:marLeft w:val="0"/>
                                      <w:marRight w:val="0"/>
                                      <w:marTop w:val="0"/>
                                      <w:marBottom w:val="0"/>
                                      <w:divBdr>
                                        <w:top w:val="none" w:sz="0" w:space="0" w:color="auto"/>
                                        <w:left w:val="none" w:sz="0" w:space="0" w:color="auto"/>
                                        <w:bottom w:val="none" w:sz="0" w:space="0" w:color="auto"/>
                                        <w:right w:val="none" w:sz="0" w:space="0" w:color="auto"/>
                                      </w:divBdr>
                                      <w:divsChild>
                                        <w:div w:id="1330519524">
                                          <w:marLeft w:val="0"/>
                                          <w:marRight w:val="0"/>
                                          <w:marTop w:val="0"/>
                                          <w:marBottom w:val="0"/>
                                          <w:divBdr>
                                            <w:top w:val="none" w:sz="0" w:space="0" w:color="auto"/>
                                            <w:left w:val="none" w:sz="0" w:space="0" w:color="auto"/>
                                            <w:bottom w:val="none" w:sz="0" w:space="0" w:color="auto"/>
                                            <w:right w:val="none" w:sz="0" w:space="0" w:color="auto"/>
                                          </w:divBdr>
                                          <w:divsChild>
                                            <w:div w:id="1947694427">
                                              <w:marLeft w:val="0"/>
                                              <w:marRight w:val="0"/>
                                              <w:marTop w:val="0"/>
                                              <w:marBottom w:val="0"/>
                                              <w:divBdr>
                                                <w:top w:val="none" w:sz="0" w:space="0" w:color="auto"/>
                                                <w:left w:val="none" w:sz="0" w:space="0" w:color="auto"/>
                                                <w:bottom w:val="none" w:sz="0" w:space="0" w:color="auto"/>
                                                <w:right w:val="none" w:sz="0" w:space="0" w:color="auto"/>
                                              </w:divBdr>
                                              <w:divsChild>
                                                <w:div w:id="1874418897">
                                                  <w:marLeft w:val="0"/>
                                                  <w:marRight w:val="0"/>
                                                  <w:marTop w:val="0"/>
                                                  <w:marBottom w:val="0"/>
                                                  <w:divBdr>
                                                    <w:top w:val="none" w:sz="0" w:space="0" w:color="auto"/>
                                                    <w:left w:val="none" w:sz="0" w:space="0" w:color="auto"/>
                                                    <w:bottom w:val="none" w:sz="0" w:space="0" w:color="auto"/>
                                                    <w:right w:val="none" w:sz="0" w:space="0" w:color="auto"/>
                                                  </w:divBdr>
                                                  <w:divsChild>
                                                    <w:div w:id="1028749890">
                                                      <w:marLeft w:val="0"/>
                                                      <w:marRight w:val="0"/>
                                                      <w:marTop w:val="0"/>
                                                      <w:marBottom w:val="0"/>
                                                      <w:divBdr>
                                                        <w:top w:val="none" w:sz="0" w:space="0" w:color="auto"/>
                                                        <w:left w:val="none" w:sz="0" w:space="0" w:color="auto"/>
                                                        <w:bottom w:val="none" w:sz="0" w:space="0" w:color="auto"/>
                                                        <w:right w:val="none" w:sz="0" w:space="0" w:color="auto"/>
                                                      </w:divBdr>
                                                      <w:divsChild>
                                                        <w:div w:id="329263105">
                                                          <w:marLeft w:val="0"/>
                                                          <w:marRight w:val="0"/>
                                                          <w:marTop w:val="0"/>
                                                          <w:marBottom w:val="0"/>
                                                          <w:divBdr>
                                                            <w:top w:val="none" w:sz="0" w:space="0" w:color="auto"/>
                                                            <w:left w:val="none" w:sz="0" w:space="0" w:color="auto"/>
                                                            <w:bottom w:val="none" w:sz="0" w:space="0" w:color="auto"/>
                                                            <w:right w:val="none" w:sz="0" w:space="0" w:color="auto"/>
                                                          </w:divBdr>
                                                          <w:divsChild>
                                                            <w:div w:id="4866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7016441">
      <w:bodyDiv w:val="1"/>
      <w:marLeft w:val="0"/>
      <w:marRight w:val="0"/>
      <w:marTop w:val="0"/>
      <w:marBottom w:val="0"/>
      <w:divBdr>
        <w:top w:val="none" w:sz="0" w:space="0" w:color="auto"/>
        <w:left w:val="none" w:sz="0" w:space="0" w:color="auto"/>
        <w:bottom w:val="none" w:sz="0" w:space="0" w:color="auto"/>
        <w:right w:val="none" w:sz="0" w:space="0" w:color="auto"/>
      </w:divBdr>
    </w:div>
    <w:div w:id="1886485985">
      <w:bodyDiv w:val="1"/>
      <w:marLeft w:val="0"/>
      <w:marRight w:val="0"/>
      <w:marTop w:val="0"/>
      <w:marBottom w:val="0"/>
      <w:divBdr>
        <w:top w:val="none" w:sz="0" w:space="0" w:color="auto"/>
        <w:left w:val="none" w:sz="0" w:space="0" w:color="auto"/>
        <w:bottom w:val="none" w:sz="0" w:space="0" w:color="auto"/>
        <w:right w:val="none" w:sz="0" w:space="0" w:color="auto"/>
      </w:divBdr>
    </w:div>
    <w:div w:id="1943103728">
      <w:bodyDiv w:val="1"/>
      <w:marLeft w:val="0"/>
      <w:marRight w:val="0"/>
      <w:marTop w:val="0"/>
      <w:marBottom w:val="0"/>
      <w:divBdr>
        <w:top w:val="none" w:sz="0" w:space="0" w:color="auto"/>
        <w:left w:val="none" w:sz="0" w:space="0" w:color="auto"/>
        <w:bottom w:val="none" w:sz="0" w:space="0" w:color="auto"/>
        <w:right w:val="none" w:sz="0" w:space="0" w:color="auto"/>
      </w:divBdr>
    </w:div>
    <w:div w:id="1977569157">
      <w:bodyDiv w:val="1"/>
      <w:marLeft w:val="0"/>
      <w:marRight w:val="0"/>
      <w:marTop w:val="0"/>
      <w:marBottom w:val="0"/>
      <w:divBdr>
        <w:top w:val="none" w:sz="0" w:space="0" w:color="auto"/>
        <w:left w:val="none" w:sz="0" w:space="0" w:color="auto"/>
        <w:bottom w:val="none" w:sz="0" w:space="0" w:color="auto"/>
        <w:right w:val="none" w:sz="0" w:space="0" w:color="auto"/>
      </w:divBdr>
    </w:div>
    <w:div w:id="1993094658">
      <w:bodyDiv w:val="1"/>
      <w:marLeft w:val="0"/>
      <w:marRight w:val="0"/>
      <w:marTop w:val="0"/>
      <w:marBottom w:val="0"/>
      <w:divBdr>
        <w:top w:val="none" w:sz="0" w:space="0" w:color="auto"/>
        <w:left w:val="none" w:sz="0" w:space="0" w:color="auto"/>
        <w:bottom w:val="none" w:sz="0" w:space="0" w:color="auto"/>
        <w:right w:val="none" w:sz="0" w:space="0" w:color="auto"/>
      </w:divBdr>
    </w:div>
    <w:div w:id="2009096448">
      <w:bodyDiv w:val="1"/>
      <w:marLeft w:val="0"/>
      <w:marRight w:val="0"/>
      <w:marTop w:val="0"/>
      <w:marBottom w:val="0"/>
      <w:divBdr>
        <w:top w:val="none" w:sz="0" w:space="0" w:color="auto"/>
        <w:left w:val="none" w:sz="0" w:space="0" w:color="auto"/>
        <w:bottom w:val="none" w:sz="0" w:space="0" w:color="auto"/>
        <w:right w:val="none" w:sz="0" w:space="0" w:color="auto"/>
      </w:divBdr>
    </w:div>
    <w:div w:id="2027973397">
      <w:bodyDiv w:val="1"/>
      <w:marLeft w:val="0"/>
      <w:marRight w:val="0"/>
      <w:marTop w:val="0"/>
      <w:marBottom w:val="0"/>
      <w:divBdr>
        <w:top w:val="none" w:sz="0" w:space="0" w:color="auto"/>
        <w:left w:val="none" w:sz="0" w:space="0" w:color="auto"/>
        <w:bottom w:val="none" w:sz="0" w:space="0" w:color="auto"/>
        <w:right w:val="none" w:sz="0" w:space="0" w:color="auto"/>
      </w:divBdr>
      <w:divsChild>
        <w:div w:id="128205241">
          <w:marLeft w:val="0"/>
          <w:marRight w:val="0"/>
          <w:marTop w:val="0"/>
          <w:marBottom w:val="0"/>
          <w:divBdr>
            <w:top w:val="none" w:sz="0" w:space="0" w:color="auto"/>
            <w:left w:val="none" w:sz="0" w:space="0" w:color="auto"/>
            <w:bottom w:val="none" w:sz="0" w:space="0" w:color="auto"/>
            <w:right w:val="none" w:sz="0" w:space="0" w:color="auto"/>
          </w:divBdr>
          <w:divsChild>
            <w:div w:id="3896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4826">
      <w:bodyDiv w:val="1"/>
      <w:marLeft w:val="0"/>
      <w:marRight w:val="0"/>
      <w:marTop w:val="0"/>
      <w:marBottom w:val="0"/>
      <w:divBdr>
        <w:top w:val="none" w:sz="0" w:space="0" w:color="auto"/>
        <w:left w:val="none" w:sz="0" w:space="0" w:color="auto"/>
        <w:bottom w:val="none" w:sz="0" w:space="0" w:color="auto"/>
        <w:right w:val="none" w:sz="0" w:space="0" w:color="auto"/>
      </w:divBdr>
    </w:div>
    <w:div w:id="20803208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trailhead.salesforce.com/"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help.salesforce.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developer.salesforce.com/do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developer.salesforce.com/docs/atlas.en-us.soql_sosl.meta/soql_sos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developer.salesforce.com/docs/atlas.en-us.apexcode.meta/apexcod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E0A43-53FC-495C-8CFF-FE8D703C7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50</Pages>
  <Words>7848</Words>
  <Characters>44735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STARWORLD</cp:lastModifiedBy>
  <cp:revision>3</cp:revision>
  <dcterms:created xsi:type="dcterms:W3CDTF">2026-07-11T06:18:00Z</dcterms:created>
  <dcterms:modified xsi:type="dcterms:W3CDTF">2026-07-11T10:41:00Z</dcterms:modified>
  <cp:category/>
</cp:coreProperties>
</file>